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497" w:rsidRDefault="004E6D99" w:rsidP="008F1497">
      <w:pPr>
        <w:pStyle w:val="Title"/>
      </w:pPr>
      <w:r>
        <w:t>COMIC</w:t>
      </w:r>
      <w:r w:rsidR="008F1497">
        <w:t xml:space="preserve"> </w:t>
      </w:r>
      <w:r>
        <w:t>CRAFT</w:t>
      </w:r>
      <w:r>
        <w:br/>
        <w:t>AI COMIC STORY CREATOR USING GEMINI MODELS</w:t>
      </w:r>
    </w:p>
    <w:p w:rsidR="008F1497" w:rsidRDefault="008F1497" w:rsidP="008F1497">
      <w:pPr>
        <w:pStyle w:val="Title"/>
      </w:pPr>
    </w:p>
    <w:p w:rsidR="008F1497" w:rsidRDefault="008F1497" w:rsidP="008F1497">
      <w:pPr>
        <w:pStyle w:val="Heading1"/>
        <w:keepNext w:val="0"/>
        <w:keepLines w:val="0"/>
        <w:spacing w:before="0"/>
        <w:rPr>
          <w:rFonts w:ascii="Calibri" w:eastAsia="Calibri" w:hAnsi="Calibri" w:cs="Calibri"/>
          <w:sz w:val="44"/>
          <w:szCs w:val="44"/>
        </w:rPr>
      </w:pPr>
      <w:bookmarkStart w:id="0" w:name="_heading=h.iizc2ec0rwxd"/>
      <w:bookmarkEnd w:id="0"/>
      <w:r>
        <w:rPr>
          <w:rFonts w:ascii="Calibri" w:eastAsia="Calibri" w:hAnsi="Calibri" w:cs="Calibri"/>
          <w:b w:val="0"/>
          <w:bCs w:val="0"/>
          <w:sz w:val="44"/>
          <w:szCs w:val="44"/>
        </w:rPr>
        <w:t xml:space="preserve">PROJECT </w:t>
      </w:r>
      <w:proofErr w:type="spellStart"/>
      <w:r>
        <w:rPr>
          <w:rFonts w:ascii="Calibri" w:eastAsia="Calibri" w:hAnsi="Calibri" w:cs="Calibri"/>
          <w:b w:val="0"/>
          <w:bCs w:val="0"/>
          <w:sz w:val="44"/>
          <w:szCs w:val="44"/>
        </w:rPr>
        <w:t>NAME</w:t>
      </w:r>
      <w:proofErr w:type="gramStart"/>
      <w:r>
        <w:rPr>
          <w:rFonts w:ascii="Calibri" w:eastAsia="Calibri" w:hAnsi="Calibri" w:cs="Calibri"/>
          <w:b w:val="0"/>
          <w:bCs w:val="0"/>
          <w:sz w:val="44"/>
          <w:szCs w:val="44"/>
        </w:rPr>
        <w:t>:Comic</w:t>
      </w:r>
      <w:proofErr w:type="spellEnd"/>
      <w:proofErr w:type="gramEnd"/>
      <w:r>
        <w:rPr>
          <w:rFonts w:ascii="Calibri" w:eastAsia="Calibri" w:hAnsi="Calibri" w:cs="Calibri"/>
          <w:b w:val="0"/>
          <w:bCs w:val="0"/>
          <w:sz w:val="44"/>
          <w:szCs w:val="44"/>
        </w:rPr>
        <w:t xml:space="preserve"> Craft-AI</w:t>
      </w:r>
    </w:p>
    <w:p w:rsidR="008F1497" w:rsidRDefault="008F1497" w:rsidP="008F1497">
      <w:pPr>
        <w:rPr>
          <w:rFonts w:eastAsia="Arial" w:cs="Arial"/>
          <w:sz w:val="22"/>
        </w:rPr>
      </w:pPr>
    </w:p>
    <w:p w:rsidR="008F1497" w:rsidRDefault="008F1497" w:rsidP="008F1497"/>
    <w:p w:rsidR="008F1497" w:rsidRDefault="008F1497" w:rsidP="008F1497">
      <w:pPr>
        <w:pStyle w:val="Heading1"/>
        <w:keepNext w:val="0"/>
        <w:keepLines w:val="0"/>
        <w:spacing w:before="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 w:val="0"/>
          <w:bCs w:val="0"/>
          <w:sz w:val="28"/>
        </w:rPr>
        <w:t xml:space="preserve">Team </w:t>
      </w:r>
      <w:proofErr w:type="gramStart"/>
      <w:r>
        <w:rPr>
          <w:rFonts w:ascii="Calibri" w:eastAsia="Calibri" w:hAnsi="Calibri" w:cs="Calibri"/>
          <w:b w:val="0"/>
          <w:bCs w:val="0"/>
          <w:sz w:val="28"/>
        </w:rPr>
        <w:t>ID :</w:t>
      </w:r>
      <w:proofErr w:type="gramEnd"/>
      <w:r>
        <w:rPr>
          <w:rFonts w:ascii="Calibri" w:eastAsia="Calibri" w:hAnsi="Calibri" w:cs="Calibri"/>
          <w:b w:val="0"/>
          <w:bCs w:val="0"/>
          <w:sz w:val="28"/>
        </w:rPr>
        <w:t xml:space="preserve"> SWTID-2026-8849</w:t>
      </w:r>
    </w:p>
    <w:p w:rsidR="008F1497" w:rsidRDefault="008F1497" w:rsidP="008F1497">
      <w:pPr>
        <w:pStyle w:val="Heading1"/>
        <w:keepNext w:val="0"/>
        <w:keepLines w:val="0"/>
        <w:spacing w:before="0"/>
        <w:rPr>
          <w:rFonts w:ascii="Calibri" w:eastAsia="Calibri" w:hAnsi="Calibri" w:cs="Calibri"/>
          <w:b w:val="0"/>
          <w:bCs w:val="0"/>
          <w:sz w:val="28"/>
        </w:rPr>
      </w:pPr>
      <w:r>
        <w:rPr>
          <w:rFonts w:ascii="Calibri" w:eastAsia="Calibri" w:hAnsi="Calibri" w:cs="Calibri"/>
          <w:b w:val="0"/>
          <w:bCs w:val="0"/>
          <w:sz w:val="28"/>
        </w:rPr>
        <w:t xml:space="preserve">Team </w:t>
      </w:r>
      <w:proofErr w:type="gramStart"/>
      <w:r>
        <w:rPr>
          <w:rFonts w:ascii="Calibri" w:eastAsia="Calibri" w:hAnsi="Calibri" w:cs="Calibri"/>
          <w:b w:val="0"/>
          <w:bCs w:val="0"/>
          <w:sz w:val="28"/>
        </w:rPr>
        <w:t>size :</w:t>
      </w:r>
      <w:proofErr w:type="gramEnd"/>
      <w:r>
        <w:rPr>
          <w:rFonts w:ascii="Calibri" w:eastAsia="Calibri" w:hAnsi="Calibri" w:cs="Calibri"/>
          <w:b w:val="0"/>
          <w:bCs w:val="0"/>
          <w:sz w:val="28"/>
        </w:rPr>
        <w:t xml:space="preserve"> 5</w:t>
      </w:r>
    </w:p>
    <w:p w:rsidR="008F1497" w:rsidRDefault="008F1497" w:rsidP="008F1497">
      <w:pPr>
        <w:pStyle w:val="Heading1"/>
        <w:keepNext w:val="0"/>
        <w:keepLines w:val="0"/>
        <w:spacing w:before="0"/>
        <w:rPr>
          <w:rFonts w:ascii="Calibri" w:eastAsia="Calibri" w:hAnsi="Calibri" w:cs="Calibri"/>
          <w:b w:val="0"/>
          <w:bCs w:val="0"/>
          <w:sz w:val="28"/>
        </w:rPr>
      </w:pPr>
      <w:r>
        <w:rPr>
          <w:rFonts w:ascii="Calibri" w:eastAsia="Calibri" w:hAnsi="Calibri" w:cs="Calibri"/>
          <w:b w:val="0"/>
          <w:bCs w:val="0"/>
          <w:sz w:val="28"/>
        </w:rPr>
        <w:t>Team Leader    :   Jennet Mercy A (jennetmercy18@gmail.com)</w:t>
      </w:r>
    </w:p>
    <w:p w:rsidR="008F1497" w:rsidRDefault="008F1497" w:rsidP="008F1497">
      <w:pPr>
        <w:pStyle w:val="Heading1"/>
        <w:keepNext w:val="0"/>
        <w:keepLines w:val="0"/>
        <w:spacing w:before="0"/>
        <w:rPr>
          <w:rFonts w:ascii="Calibri" w:eastAsia="Calibri" w:hAnsi="Calibri" w:cs="Calibri"/>
          <w:b w:val="0"/>
          <w:bCs w:val="0"/>
          <w:sz w:val="28"/>
        </w:rPr>
      </w:pPr>
      <w:r>
        <w:rPr>
          <w:rFonts w:ascii="Calibri" w:eastAsia="Calibri" w:hAnsi="Calibri" w:cs="Calibri"/>
          <w:b w:val="0"/>
          <w:bCs w:val="0"/>
          <w:sz w:val="28"/>
        </w:rPr>
        <w:t xml:space="preserve">Team </w:t>
      </w:r>
      <w:proofErr w:type="gramStart"/>
      <w:r>
        <w:rPr>
          <w:rFonts w:ascii="Calibri" w:eastAsia="Calibri" w:hAnsi="Calibri" w:cs="Calibri"/>
          <w:b w:val="0"/>
          <w:bCs w:val="0"/>
          <w:sz w:val="28"/>
        </w:rPr>
        <w:t>member  :</w:t>
      </w:r>
      <w:proofErr w:type="gramEnd"/>
      <w:r>
        <w:rPr>
          <w:rFonts w:ascii="Calibri" w:eastAsia="Calibri" w:hAnsi="Calibri" w:cs="Calibri"/>
          <w:b w:val="0"/>
          <w:bCs w:val="0"/>
          <w:sz w:val="28"/>
        </w:rPr>
        <w:t xml:space="preserve">  </w:t>
      </w:r>
      <w:proofErr w:type="spellStart"/>
      <w:r>
        <w:rPr>
          <w:rFonts w:ascii="Calibri" w:eastAsia="Calibri" w:hAnsi="Calibri" w:cs="Calibri"/>
          <w:b w:val="0"/>
          <w:bCs w:val="0"/>
          <w:sz w:val="28"/>
        </w:rPr>
        <w:t>Prasanna</w:t>
      </w:r>
      <w:proofErr w:type="spellEnd"/>
      <w:r>
        <w:rPr>
          <w:rFonts w:ascii="Calibri" w:eastAsia="Calibri" w:hAnsi="Calibri" w:cs="Calibri"/>
          <w:b w:val="0"/>
          <w:bCs w:val="0"/>
          <w:sz w:val="28"/>
        </w:rPr>
        <w:t xml:space="preserve"> P(danielprasanna15@gmail.com)</w:t>
      </w:r>
    </w:p>
    <w:p w:rsidR="008F1497" w:rsidRDefault="008F1497" w:rsidP="008F1497">
      <w:pPr>
        <w:pStyle w:val="Heading1"/>
        <w:keepNext w:val="0"/>
        <w:keepLines w:val="0"/>
        <w:spacing w:before="0"/>
        <w:rPr>
          <w:rFonts w:ascii="Calibri" w:eastAsia="Calibri" w:hAnsi="Calibri" w:cs="Calibri"/>
          <w:b w:val="0"/>
          <w:bCs w:val="0"/>
          <w:sz w:val="28"/>
        </w:rPr>
      </w:pPr>
      <w:r>
        <w:rPr>
          <w:rFonts w:ascii="Calibri" w:eastAsia="Calibri" w:hAnsi="Calibri" w:cs="Calibri"/>
          <w:b w:val="0"/>
          <w:bCs w:val="0"/>
          <w:sz w:val="28"/>
        </w:rPr>
        <w:t xml:space="preserve">Team </w:t>
      </w:r>
      <w:proofErr w:type="gramStart"/>
      <w:r>
        <w:rPr>
          <w:rFonts w:ascii="Calibri" w:eastAsia="Calibri" w:hAnsi="Calibri" w:cs="Calibri"/>
          <w:b w:val="0"/>
          <w:bCs w:val="0"/>
          <w:sz w:val="28"/>
        </w:rPr>
        <w:t>member  :</w:t>
      </w:r>
      <w:proofErr w:type="gramEnd"/>
      <w:r>
        <w:rPr>
          <w:rFonts w:ascii="Calibri" w:eastAsia="Calibri" w:hAnsi="Calibri" w:cs="Calibri"/>
          <w:b w:val="0"/>
          <w:bCs w:val="0"/>
          <w:sz w:val="28"/>
        </w:rPr>
        <w:t xml:space="preserve">  </w:t>
      </w:r>
      <w:proofErr w:type="spellStart"/>
      <w:r>
        <w:rPr>
          <w:rFonts w:ascii="Calibri" w:eastAsia="Calibri" w:hAnsi="Calibri" w:cs="Calibri"/>
          <w:b w:val="0"/>
          <w:bCs w:val="0"/>
          <w:sz w:val="28"/>
        </w:rPr>
        <w:t>Sadana</w:t>
      </w:r>
      <w:proofErr w:type="spellEnd"/>
      <w:r>
        <w:rPr>
          <w:rFonts w:ascii="Calibri" w:eastAsia="Calibri" w:hAnsi="Calibri" w:cs="Calibri"/>
          <w:b w:val="0"/>
          <w:bCs w:val="0"/>
          <w:sz w:val="28"/>
        </w:rPr>
        <w:t xml:space="preserve">  S(sadhanaasathishh@gmail.com)</w:t>
      </w:r>
    </w:p>
    <w:p w:rsidR="008F1497" w:rsidRDefault="008F1497" w:rsidP="008F1497">
      <w:pPr>
        <w:pStyle w:val="Heading1"/>
        <w:keepNext w:val="0"/>
        <w:keepLines w:val="0"/>
        <w:spacing w:before="0"/>
        <w:rPr>
          <w:rFonts w:ascii="Calibri" w:eastAsia="Calibri" w:hAnsi="Calibri" w:cs="Calibri"/>
          <w:b w:val="0"/>
          <w:bCs w:val="0"/>
          <w:sz w:val="28"/>
        </w:rPr>
      </w:pPr>
      <w:r>
        <w:rPr>
          <w:rFonts w:ascii="Calibri" w:eastAsia="Calibri" w:hAnsi="Calibri" w:cs="Calibri"/>
          <w:b w:val="0"/>
          <w:bCs w:val="0"/>
          <w:sz w:val="28"/>
        </w:rPr>
        <w:t xml:space="preserve">Team </w:t>
      </w:r>
      <w:proofErr w:type="gramStart"/>
      <w:r>
        <w:rPr>
          <w:rFonts w:ascii="Calibri" w:eastAsia="Calibri" w:hAnsi="Calibri" w:cs="Calibri"/>
          <w:b w:val="0"/>
          <w:bCs w:val="0"/>
          <w:sz w:val="28"/>
        </w:rPr>
        <w:t>member :</w:t>
      </w:r>
      <w:proofErr w:type="gramEnd"/>
      <w:r>
        <w:rPr>
          <w:rFonts w:ascii="Calibri" w:eastAsia="Calibri" w:hAnsi="Calibri" w:cs="Calibri"/>
          <w:b w:val="0"/>
          <w:bCs w:val="0"/>
          <w:sz w:val="28"/>
        </w:rPr>
        <w:t xml:space="preserve">  </w:t>
      </w:r>
      <w:proofErr w:type="spellStart"/>
      <w:r>
        <w:rPr>
          <w:rFonts w:ascii="Calibri" w:eastAsia="Calibri" w:hAnsi="Calibri" w:cs="Calibri"/>
          <w:b w:val="0"/>
          <w:bCs w:val="0"/>
          <w:sz w:val="28"/>
        </w:rPr>
        <w:t>Sadana</w:t>
      </w:r>
      <w:proofErr w:type="spellEnd"/>
      <w:r>
        <w:rPr>
          <w:rFonts w:ascii="Calibri" w:eastAsia="Calibri" w:hAnsi="Calibri" w:cs="Calibri"/>
          <w:b w:val="0"/>
          <w:bCs w:val="0"/>
          <w:sz w:val="28"/>
        </w:rPr>
        <w:t xml:space="preserve"> D(bujima1903@gmail.com)</w:t>
      </w:r>
    </w:p>
    <w:p w:rsidR="008F1497" w:rsidRDefault="008F1497" w:rsidP="008F1497">
      <w:pPr>
        <w:pStyle w:val="Heading1"/>
        <w:keepNext w:val="0"/>
        <w:keepLines w:val="0"/>
        <w:spacing w:before="0"/>
        <w:rPr>
          <w:rFonts w:ascii="Calibri" w:eastAsia="Calibri" w:hAnsi="Calibri" w:cs="Calibri"/>
          <w:b w:val="0"/>
          <w:bCs w:val="0"/>
          <w:sz w:val="28"/>
        </w:rPr>
      </w:pPr>
      <w:r>
        <w:rPr>
          <w:rFonts w:ascii="Calibri" w:eastAsia="Calibri" w:hAnsi="Calibri" w:cs="Calibri"/>
          <w:b w:val="0"/>
          <w:bCs w:val="0"/>
          <w:sz w:val="28"/>
        </w:rPr>
        <w:t xml:space="preserve">Team </w:t>
      </w:r>
      <w:proofErr w:type="gramStart"/>
      <w:r>
        <w:rPr>
          <w:rFonts w:ascii="Calibri" w:eastAsia="Calibri" w:hAnsi="Calibri" w:cs="Calibri"/>
          <w:b w:val="0"/>
          <w:bCs w:val="0"/>
          <w:sz w:val="28"/>
        </w:rPr>
        <w:t>member :</w:t>
      </w:r>
      <w:proofErr w:type="gramEnd"/>
      <w:r>
        <w:rPr>
          <w:rFonts w:ascii="Calibri" w:eastAsia="Calibri" w:hAnsi="Calibri" w:cs="Calibri"/>
          <w:b w:val="0"/>
          <w:bCs w:val="0"/>
          <w:sz w:val="28"/>
        </w:rPr>
        <w:t xml:space="preserve">  </w:t>
      </w:r>
      <w:proofErr w:type="spellStart"/>
      <w:r>
        <w:rPr>
          <w:rFonts w:ascii="Calibri" w:eastAsia="Calibri" w:hAnsi="Calibri" w:cs="Calibri"/>
          <w:b w:val="0"/>
          <w:bCs w:val="0"/>
          <w:sz w:val="28"/>
        </w:rPr>
        <w:t>Anushiya</w:t>
      </w:r>
      <w:proofErr w:type="spellEnd"/>
      <w:r>
        <w:rPr>
          <w:rFonts w:ascii="Calibri" w:eastAsia="Calibri" w:hAnsi="Calibri" w:cs="Calibri"/>
          <w:b w:val="0"/>
          <w:bCs w:val="0"/>
          <w:sz w:val="28"/>
        </w:rPr>
        <w:t xml:space="preserve"> A(anushiyaa687@gmail.com)</w:t>
      </w:r>
    </w:p>
    <w:p w:rsidR="00630223" w:rsidRDefault="004E6D99" w:rsidP="008F1497">
      <w:pPr>
        <w:pStyle w:val="Title"/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</w:p>
    <w:p w:rsidR="00630223" w:rsidRDefault="004E6D99">
      <w:pPr>
        <w:pStyle w:val="Heading1"/>
      </w:pPr>
      <w:r>
        <w:t>1. Project Description</w:t>
      </w:r>
    </w:p>
    <w:p w:rsidR="00630223" w:rsidRDefault="004E6D99">
      <w:r>
        <w:t>ComicCraft - AI Comic Story Creator using  Gemini Models</w:t>
      </w:r>
    </w:p>
    <w:p w:rsidR="00630223" w:rsidRDefault="004E6D99">
      <w:pPr>
        <w:pStyle w:val="Heading2"/>
      </w:pPr>
      <w:r>
        <w:t>Project Description:</w:t>
      </w:r>
    </w:p>
    <w:p w:rsidR="00630223" w:rsidRDefault="004E6D99">
      <w:r>
        <w:t>ComicCraft is a web-based application that uses AI to generate personalized comic book stories and</w:t>
      </w:r>
    </w:p>
    <w:p w:rsidR="00630223" w:rsidRDefault="004E6D99">
      <w:r>
        <w:t>illustrations based on user-provided prompts. Built with FastAPI and integrated with Google’s</w:t>
      </w:r>
    </w:p>
    <w:p w:rsidR="00630223" w:rsidRDefault="004E6D99">
      <w:r>
        <w:t>Gemini AI models along with Stable Diffusion, ComicCraft streamlines the creative process of</w:t>
      </w:r>
    </w:p>
    <w:p w:rsidR="00630223" w:rsidRDefault="004E6D99">
      <w:r>
        <w:t>generating storylines, dialogues, and vivid comic-style imagery automatically.</w:t>
      </w:r>
    </w:p>
    <w:p w:rsidR="00630223" w:rsidRDefault="004E6D99">
      <w:r>
        <w:t>The application takes in user information—such as story prompt, main character name, setting,</w:t>
      </w:r>
    </w:p>
    <w:p w:rsidR="00630223" w:rsidRDefault="004E6D99">
      <w:r>
        <w:t>tone, and art style—and generates a panel-by-panel storyline and corresponding illustrations. Users</w:t>
      </w:r>
    </w:p>
    <w:p w:rsidR="00630223" w:rsidRDefault="004E6D99">
      <w:r>
        <w:t>can view the comic preview directly on the web interface and also download the full comic in PDF</w:t>
      </w:r>
    </w:p>
    <w:p w:rsidR="00630223" w:rsidRDefault="004E6D99">
      <w:r>
        <w:t>format, structured with both images and narration.</w:t>
      </w:r>
    </w:p>
    <w:p w:rsidR="00630223" w:rsidRDefault="004E6D99">
      <w:r>
        <w:lastRenderedPageBreak/>
        <w:t>With a clean, interactive HTML interface and efficient image generation powered by Hugging Face’s</w:t>
      </w:r>
    </w:p>
    <w:p w:rsidR="00630223" w:rsidRDefault="004E6D99">
      <w:r>
        <w:t>Diffusers library, ComicCraft ensures that each story feels cohesive and visually engaging. It offers</w:t>
      </w:r>
    </w:p>
    <w:p w:rsidR="00630223" w:rsidRDefault="004E6D99">
      <w:r>
        <w:t>both API endpoints and an intuitive frontend for ease of use, making comic creation accessible even</w:t>
      </w:r>
    </w:p>
    <w:p w:rsidR="00630223" w:rsidRDefault="004E6D99">
      <w:r>
        <w:t>to non-artists and casual users.</w:t>
      </w:r>
    </w:p>
    <w:p w:rsidR="00630223" w:rsidRDefault="004E6D99">
      <w:pPr>
        <w:pStyle w:val="Heading2"/>
      </w:pPr>
      <w:r>
        <w:t>Scenarios:</w:t>
      </w:r>
    </w:p>
    <w:p w:rsidR="00630223" w:rsidRDefault="004E6D99">
      <w:r>
        <w:t>Scenario 1 : A user enters a prompt describing their comic story, such as “A brave fox exploring an</w:t>
      </w:r>
    </w:p>
    <w:p w:rsidR="00630223" w:rsidRDefault="004E6D99">
      <w:r>
        <w:t>enchanted forest.” The system uses this input to generate a complete comic strip, including multiple</w:t>
      </w:r>
    </w:p>
    <w:p w:rsidR="00630223" w:rsidRDefault="004E6D99">
      <w:r>
        <w:t>panels with accompanying images and text. The user also specifies preferences like the main</w:t>
      </w:r>
    </w:p>
    <w:p w:rsidR="00630223" w:rsidRDefault="004E6D99">
      <w:r>
        <w:t>character’s name, the setting (e.g., forest), tone (e.g., dramatic), and art style (e.g., anime). The</w:t>
      </w:r>
    </w:p>
    <w:p w:rsidR="00630223" w:rsidRDefault="004E6D99">
      <w:r>
        <w:t>system combines Gemini 1.5 Pro for story generation and Stable Diffusion for image creation to</w:t>
      </w:r>
    </w:p>
    <w:p w:rsidR="00630223" w:rsidRDefault="004E6D99">
      <w:r>
        <w:t>produce a visually immersive, personalized comic strip. This personalized approach enhances user</w:t>
      </w:r>
    </w:p>
    <w:p w:rsidR="00630223" w:rsidRDefault="004E6D99">
      <w:r>
        <w:t>satisfaction by generating a cohesive comic story that fits the user’s creative vision.</w:t>
      </w:r>
    </w:p>
    <w:p w:rsidR="00630223" w:rsidRDefault="004E6D99">
      <w:r>
        <w:t>Scenario 2: A user wants a light-hearted, cartoonish feel for their comic. On the input form, they</w:t>
      </w:r>
    </w:p>
    <w:p w:rsidR="00630223" w:rsidRDefault="004E6D99">
      <w:r>
        <w:t>select “funny” as the tone and “comic book” as the art style (instead of the default or their previous</w:t>
      </w:r>
    </w:p>
    <w:p w:rsidR="00630223" w:rsidRDefault="004E6D99">
      <w:r>
        <w:t>choices). When they submit, the system regenerates the entire pipeline—outline, story, and</w:t>
      </w:r>
    </w:p>
    <w:p w:rsidR="00630223" w:rsidRDefault="004E6D99">
      <w:r>
        <w:t>images—this time with prompts and model instructions tailored to produce a more humorous</w:t>
      </w:r>
    </w:p>
    <w:p w:rsidR="00630223" w:rsidRDefault="004E6D99">
      <w:r>
        <w:t>narrative and a classic comic-book look. This lets users iterate on and customize the mood and</w:t>
      </w:r>
    </w:p>
    <w:p w:rsidR="00630223" w:rsidRDefault="004E6D99">
      <w:r>
        <w:t>visual style of their comic until it matches their creative vision.</w:t>
      </w:r>
    </w:p>
    <w:p w:rsidR="00630223" w:rsidRDefault="004E6D99">
      <w:r>
        <w:t>Scenario 3: After reviewing the on-screen preview of their comic, the user decides to download it.</w:t>
      </w:r>
    </w:p>
    <w:p w:rsidR="00630223" w:rsidRDefault="004E6D99">
      <w:r>
        <w:t>The system then:</w:t>
      </w:r>
    </w:p>
    <w:p w:rsidR="00630223" w:rsidRDefault="004E6D99">
      <w:r>
        <w:t>1.​ Layout Binding: Uses layout_builder.py to assemble each panel’s title, image, and text into a</w:t>
      </w:r>
    </w:p>
    <w:p w:rsidR="00630223" w:rsidRDefault="004E6D99">
      <w:r>
        <w:t>structured layout.​</w:t>
      </w:r>
    </w:p>
    <w:p w:rsidR="00630223" w:rsidRDefault="004E6D99">
      <w:r>
        <w:t>2.​ PDF Generation: Calls exporters.py to compile the comic into a PDF file using FPDF,</w:t>
      </w:r>
    </w:p>
    <w:p w:rsidR="00630223" w:rsidRDefault="004E6D99">
      <w:r>
        <w:t>placing images and narrative text onto consecutive pages and saving the PDF with a</w:t>
      </w:r>
    </w:p>
    <w:p w:rsidR="00630223" w:rsidRDefault="004E6D99">
      <w:r>
        <w:t>timestamped filename.​</w:t>
      </w:r>
    </w:p>
    <w:p w:rsidR="00630223" w:rsidRDefault="004E6D99">
      <w:r>
        <w:t>3.​ Export Success: The user is redirected to an export success page, confirming the successful</w:t>
      </w:r>
    </w:p>
    <w:p w:rsidR="00630223" w:rsidRDefault="004E6D99">
      <w:r>
        <w:t>download. This feature ensures users can save, print, or share their comic in a professional</w:t>
      </w:r>
    </w:p>
    <w:p w:rsidR="00630223" w:rsidRDefault="004E6D99">
      <w:r>
        <w:t>PDF format.​</w:t>
      </w:r>
    </w:p>
    <w:p w:rsidR="00630223" w:rsidRDefault="004E6D99">
      <w:pPr>
        <w:pStyle w:val="Heading1"/>
      </w:pPr>
      <w:r>
        <w:lastRenderedPageBreak/>
        <w:t>2. Scenarios</w:t>
      </w:r>
    </w:p>
    <w:p w:rsidR="00630223" w:rsidRDefault="004E6D99">
      <w:pPr>
        <w:pStyle w:val="Heading2"/>
      </w:pPr>
      <w:r>
        <w:t>Scenarios:</w:t>
      </w:r>
    </w:p>
    <w:p w:rsidR="00630223" w:rsidRDefault="004E6D99">
      <w:r>
        <w:t>Scenario 1 : A user enters a prompt describing their comic story, such as “A brave fox exploring an</w:t>
      </w:r>
    </w:p>
    <w:p w:rsidR="00630223" w:rsidRDefault="004E6D99">
      <w:r>
        <w:t>enchanted forest.” The system uses this input to generate a complete comic strip, including multiple</w:t>
      </w:r>
    </w:p>
    <w:p w:rsidR="00630223" w:rsidRDefault="004E6D99">
      <w:r>
        <w:t>panels with accompanying images and text. The user also specifies preferences like the main</w:t>
      </w:r>
    </w:p>
    <w:p w:rsidR="00630223" w:rsidRDefault="004E6D99">
      <w:r>
        <w:t>character’s name, the setting (e.g., forest), tone (e.g., dramatic), and art style (e.g., anime). The</w:t>
      </w:r>
    </w:p>
    <w:p w:rsidR="00630223" w:rsidRDefault="004E6D99">
      <w:r>
        <w:t>system combines Gemini 1.5 Pro for story generation and Stable Diffusion for image creation to</w:t>
      </w:r>
    </w:p>
    <w:p w:rsidR="00630223" w:rsidRDefault="004E6D99">
      <w:r>
        <w:t>produce a visually immersive, personalized comic strip. This personalized approach enhances user</w:t>
      </w:r>
    </w:p>
    <w:p w:rsidR="00630223" w:rsidRDefault="004E6D99">
      <w:r>
        <w:t>satisfaction by generating a cohesive comic story that fits the user’s creative vision.</w:t>
      </w:r>
    </w:p>
    <w:p w:rsidR="00630223" w:rsidRDefault="004E6D99">
      <w:r>
        <w:t>Scenario 2: A user wants a light-hearted, cartoonish feel for their comic. On the input form, they</w:t>
      </w:r>
    </w:p>
    <w:p w:rsidR="00630223" w:rsidRDefault="004E6D99">
      <w:r>
        <w:t>select “funny” as the tone and “comic book” as the art style (instead of the default or their previous</w:t>
      </w:r>
    </w:p>
    <w:p w:rsidR="00630223" w:rsidRDefault="004E6D99">
      <w:r>
        <w:t>choices). When they submit, the system regenerates the entire pipeline—outline, story, and</w:t>
      </w:r>
    </w:p>
    <w:p w:rsidR="00630223" w:rsidRDefault="004E6D99">
      <w:r>
        <w:t>images—this time with prompts and model instructions tailored to produce a more humorous</w:t>
      </w:r>
    </w:p>
    <w:p w:rsidR="00630223" w:rsidRDefault="004E6D99">
      <w:r>
        <w:t>narrative and a classic comic-book look. This lets users iterate on and customize the mood and</w:t>
      </w:r>
    </w:p>
    <w:p w:rsidR="00630223" w:rsidRDefault="004E6D99">
      <w:r>
        <w:t>visual style of their comic until it matches their creative vision.</w:t>
      </w:r>
    </w:p>
    <w:p w:rsidR="00630223" w:rsidRDefault="004E6D99">
      <w:r>
        <w:t>Scenario 3: After reviewing the on-screen preview of their comic, the user decides to download it.</w:t>
      </w:r>
    </w:p>
    <w:p w:rsidR="00630223" w:rsidRDefault="004E6D99">
      <w:r>
        <w:t>The system then:</w:t>
      </w:r>
    </w:p>
    <w:p w:rsidR="00630223" w:rsidRDefault="004E6D99">
      <w:r>
        <w:t>1.​ Layout Binding: Uses layout_builder.py to assemble each panel’s title, image, and text into a</w:t>
      </w:r>
    </w:p>
    <w:p w:rsidR="00630223" w:rsidRDefault="004E6D99">
      <w:r>
        <w:t>structured layout.​</w:t>
      </w:r>
    </w:p>
    <w:p w:rsidR="00630223" w:rsidRDefault="004E6D99">
      <w:r>
        <w:t>2.​ PDF Generation: Calls exporters.py to compile the comic into a PDF file using FPDF,</w:t>
      </w:r>
    </w:p>
    <w:p w:rsidR="00630223" w:rsidRDefault="004E6D99">
      <w:r>
        <w:t>placing images and narrative text onto consecutive pages and saving the PDF with a</w:t>
      </w:r>
    </w:p>
    <w:p w:rsidR="00630223" w:rsidRDefault="004E6D99">
      <w:r>
        <w:t>timestamped filename.​</w:t>
      </w:r>
    </w:p>
    <w:p w:rsidR="00630223" w:rsidRDefault="004E6D99">
      <w:r>
        <w:t>3.​ Export Success: The user is redirected to an export success page, confirming the successful</w:t>
      </w:r>
    </w:p>
    <w:p w:rsidR="00630223" w:rsidRDefault="004E6D99">
      <w:r>
        <w:t>download. This feature ensures users can save, print, or share their comic in a professional</w:t>
      </w:r>
    </w:p>
    <w:p w:rsidR="00630223" w:rsidRDefault="004E6D99">
      <w:r>
        <w:t>PDF format.​</w:t>
      </w:r>
    </w:p>
    <w:p w:rsidR="00630223" w:rsidRDefault="004E6D99">
      <w:pPr>
        <w:pStyle w:val="Heading1"/>
      </w:pPr>
      <w:r>
        <w:t>3. Technical Architecture</w:t>
      </w:r>
    </w:p>
    <w:p w:rsidR="00630223" w:rsidRDefault="004E6D99">
      <w:pPr>
        <w:pBdr>
          <w:bottom w:val="single" w:sz="8" w:space="1" w:color="auto"/>
        </w:pBdr>
        <w:jc w:val="center"/>
      </w:pPr>
      <w:r>
        <w:rPr>
          <w:b/>
          <w:sz w:val="20"/>
        </w:rPr>
        <w:br/>
        <w:t>FIGURE 1: TECHNICAL ARCHITECTURE / SYSTEM ARCHITECTURE DIAGRAM</w:t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lastRenderedPageBreak/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noProof/>
          <w:lang w:val="en-IN" w:eastAsia="en-IN"/>
        </w:rPr>
        <w:drawing>
          <wp:inline distT="0" distB="0" distL="0" distR="0">
            <wp:extent cx="5515745" cy="5830114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8 1304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23" w:rsidRDefault="00630223">
      <w:pPr>
        <w:jc w:val="center"/>
      </w:pPr>
    </w:p>
    <w:p w:rsidR="00630223" w:rsidRDefault="004E6D99">
      <w:r>
        <w:t>Insert the final architecture diagram here if you redraw or improve the source diagram.</w:t>
      </w:r>
    </w:p>
    <w:p w:rsidR="00630223" w:rsidRDefault="004E6D99">
      <w:pPr>
        <w:pStyle w:val="Heading1"/>
      </w:pPr>
      <w:r>
        <w:t>4. Pre-requisites</w:t>
      </w:r>
    </w:p>
    <w:p w:rsidR="00630223" w:rsidRDefault="004E6D99">
      <w:pPr>
        <w:pStyle w:val="Heading2"/>
      </w:pPr>
      <w:r>
        <w:t>Pre - requisites:</w:t>
      </w:r>
    </w:p>
    <w:p w:rsidR="00630223" w:rsidRDefault="004E6D99">
      <w:r>
        <w:t>1.​ FastAPI Framework Knowledge: FastAPI Documentation</w:t>
      </w:r>
    </w:p>
    <w:p w:rsidR="00630223" w:rsidRDefault="004E6D99">
      <w:r>
        <w:t>2.​ Uvicorn ASGI Server: Uvicorn Docs</w:t>
      </w:r>
    </w:p>
    <w:p w:rsidR="00630223" w:rsidRDefault="004E6D99">
      <w:r>
        <w:lastRenderedPageBreak/>
        <w:t>3.​ Python Programming Proficiency: Python Official Docs</w:t>
      </w:r>
    </w:p>
    <w:p w:rsidR="00630223" w:rsidRDefault="004E6D99">
      <w:r>
        <w:t>4.​ HTML, CSS, and Jinja2 Template Skills:  W3Schools HTML/CSS/Jinja2 Tutorials</w:t>
      </w:r>
    </w:p>
    <w:p w:rsidR="00630223" w:rsidRDefault="004E6D99">
      <w:r>
        <w:t>5.​ Google Gemini API Familiarity: Google Generative AI Documentation</w:t>
      </w:r>
    </w:p>
    <w:p w:rsidR="00630223" w:rsidRDefault="004E6D99">
      <w:r>
        <w:t>6.​ Hugging Face Diffusers &amp; Stable Diffusion: Hugging Face Diffusers Documentation</w:t>
      </w:r>
    </w:p>
    <w:p w:rsidR="00630223" w:rsidRDefault="004E6D99">
      <w:r>
        <w:t>7.​ PyTorch Basics: PyTorch Documentation</w:t>
      </w:r>
    </w:p>
    <w:p w:rsidR="00630223" w:rsidRDefault="004E6D99">
      <w:r>
        <w:t>8.​ PDF Generation with FPDF: FPDF Documentation</w:t>
      </w:r>
    </w:p>
    <w:p w:rsidR="00630223" w:rsidRDefault="004E6D99">
      <w:r>
        <w:t>9.​ Version Control with Git:Git Documentation</w:t>
      </w:r>
    </w:p>
    <w:p w:rsidR="00630223" w:rsidRDefault="004E6D99">
      <w:r>
        <w:t>10.​Python Package &amp; Environment Setup (pip, virtualenv, or conda): Virtualenv Guide</w:t>
      </w:r>
    </w:p>
    <w:p w:rsidR="00630223" w:rsidRDefault="004E6D99">
      <w:pPr>
        <w:pStyle w:val="Heading1"/>
      </w:pPr>
      <w:r>
        <w:t>5. Project Workflow</w:t>
      </w:r>
    </w:p>
    <w:p w:rsidR="00630223" w:rsidRDefault="004E6D99">
      <w:pPr>
        <w:pStyle w:val="Heading2"/>
      </w:pPr>
      <w:r>
        <w:t>Project Workflow:</w:t>
      </w:r>
    </w:p>
    <w:p w:rsidR="00630223" w:rsidRDefault="004E6D99">
      <w:pPr>
        <w:pStyle w:val="Heading2"/>
      </w:pPr>
      <w:r>
        <w:t>Milestone 1. Model selection and Architecture</w:t>
      </w:r>
    </w:p>
    <w:p w:rsidR="00630223" w:rsidRDefault="004E6D99">
      <w:pPr>
        <w:pStyle w:val="Heading2"/>
      </w:pPr>
      <w:r>
        <w:t>Activity 1.1. Research and Select the Appropriate Generative AI Model</w:t>
      </w:r>
    </w:p>
    <w:p w:rsidR="00630223" w:rsidRDefault="004E6D99">
      <w:pPr>
        <w:pStyle w:val="Heading2"/>
      </w:pPr>
      <w:r>
        <w:t>Activity 1.2. Define the architecture of the application</w:t>
      </w:r>
    </w:p>
    <w:p w:rsidR="00630223" w:rsidRDefault="004E6D99">
      <w:pPr>
        <w:pStyle w:val="Heading2"/>
      </w:pPr>
      <w:r>
        <w:t>Activity 1.3. Set up the development Environment</w:t>
      </w:r>
    </w:p>
    <w:p w:rsidR="00630223" w:rsidRDefault="004E6D99">
      <w:pPr>
        <w:pStyle w:val="Heading2"/>
      </w:pPr>
      <w:r>
        <w:t>Milestone 2.  Core functionalities Development</w:t>
      </w:r>
    </w:p>
    <w:p w:rsidR="00630223" w:rsidRDefault="004E6D99">
      <w:pPr>
        <w:pStyle w:val="Heading2"/>
      </w:pPr>
      <w:r>
        <w:t>Activity 2.1. Develop the core functionalities</w:t>
      </w:r>
    </w:p>
    <w:p w:rsidR="00630223" w:rsidRDefault="004E6D99">
      <w:pPr>
        <w:pStyle w:val="Heading2"/>
      </w:pPr>
      <w:r>
        <w:t>Activity 2.2. Implement the FastAPI Backend to Manage Routing and User Input</w:t>
      </w:r>
    </w:p>
    <w:p w:rsidR="00630223" w:rsidRDefault="004E6D99">
      <w:r>
        <w:t>Processing</w:t>
      </w:r>
    </w:p>
    <w:p w:rsidR="00630223" w:rsidRDefault="004E6D99">
      <w:pPr>
        <w:pStyle w:val="Heading2"/>
      </w:pPr>
      <w:r>
        <w:lastRenderedPageBreak/>
        <w:t>Milestone 3. route.py Development</w:t>
      </w:r>
    </w:p>
    <w:p w:rsidR="00630223" w:rsidRDefault="004E6D99">
      <w:pPr>
        <w:pStyle w:val="Heading2"/>
      </w:pPr>
      <w:r>
        <w:t>Activity 3.1. Writing the Main Application Logic in routes.py</w:t>
      </w:r>
    </w:p>
    <w:p w:rsidR="00630223" w:rsidRDefault="004E6D99">
      <w:pPr>
        <w:pStyle w:val="Heading2"/>
      </w:pPr>
      <w:r>
        <w:t>Milestone 4. Frontend Development</w:t>
      </w:r>
    </w:p>
    <w:p w:rsidR="00630223" w:rsidRDefault="004E6D99">
      <w:pPr>
        <w:pStyle w:val="Heading2"/>
      </w:pPr>
      <w:r>
        <w:t>Activity 4.1. Designing and Developing User Interface</w:t>
      </w:r>
    </w:p>
    <w:p w:rsidR="00630223" w:rsidRDefault="004E6D99">
      <w:pPr>
        <w:pStyle w:val="Heading2"/>
      </w:pPr>
      <w:r>
        <w:t>Activity 4.2. Creating Dynamic Templates with FastAPI’s Jinja2</w:t>
      </w:r>
    </w:p>
    <w:p w:rsidR="00630223" w:rsidRDefault="004E6D99">
      <w:pPr>
        <w:pStyle w:val="Heading2"/>
      </w:pPr>
      <w:r>
        <w:t>Milestone 5. Deployment</w:t>
      </w:r>
    </w:p>
    <w:p w:rsidR="00630223" w:rsidRDefault="004E6D99">
      <w:pPr>
        <w:pStyle w:val="Heading2"/>
      </w:pPr>
      <w:r>
        <w:t>Activity 5.1. Preparing the Application for Local Deployment</w:t>
      </w:r>
    </w:p>
    <w:p w:rsidR="00630223" w:rsidRDefault="004E6D99">
      <w:pPr>
        <w:pStyle w:val="Heading2"/>
      </w:pPr>
      <w:r>
        <w:t>Activity 5.2. Testing and Verifying Local Deployment</w:t>
      </w:r>
    </w:p>
    <w:p w:rsidR="00630223" w:rsidRDefault="004E6D99">
      <w:pPr>
        <w:pStyle w:val="Heading1"/>
      </w:pPr>
      <w:r>
        <w:t>6. Milestone 1 – Model Selection and Architecture</w:t>
      </w:r>
    </w:p>
    <w:p w:rsidR="00630223" w:rsidRDefault="004E6D99">
      <w:pPr>
        <w:pStyle w:val="Heading2"/>
      </w:pPr>
      <w:r>
        <w:t>Milestone 1. Model selection and Architecture</w:t>
      </w:r>
    </w:p>
    <w:p w:rsidR="00630223" w:rsidRDefault="004E6D99">
      <w:r>
        <w:t>In this milestone, we focus on selecting appropriate generative AI models for the ComicCraft</w:t>
      </w:r>
    </w:p>
    <w:p w:rsidR="00630223" w:rsidRDefault="004E6D99">
      <w:r>
        <w:t>application. This involves researching the capabilities and performance of multiple AI models to</w:t>
      </w:r>
    </w:p>
    <w:p w:rsidR="00630223" w:rsidRDefault="004E6D99">
      <w:r>
        <w:t>ensure that the chosen models align well with the application's objectives of generating comic</w:t>
      </w:r>
    </w:p>
    <w:p w:rsidR="00630223" w:rsidRDefault="004E6D99">
      <w:r>
        <w:t>storylines, character dialogues, scene descriptions, and comic-style illustrations.</w:t>
      </w:r>
    </w:p>
    <w:p w:rsidR="00630223" w:rsidRDefault="004E6D99">
      <w:pPr>
        <w:pStyle w:val="Heading2"/>
      </w:pPr>
      <w:r>
        <w:t>Activity 1.1: Research and Select the Appropriate Generative AI Model</w:t>
      </w:r>
    </w:p>
    <w:p w:rsidR="00630223" w:rsidRDefault="004E6D99">
      <w:r>
        <w:t>Understand the Project Requirements</w:t>
      </w:r>
    </w:p>
    <w:p w:rsidR="00630223" w:rsidRDefault="004E6D99">
      <w:r>
        <w:t>Review the specific needs of the ComicCraft application, focusing on the types of content it must</w:t>
      </w:r>
    </w:p>
    <w:p w:rsidR="00630223" w:rsidRDefault="004E6D99">
      <w:r>
        <w:t>generate:</w:t>
      </w:r>
    </w:p>
    <w:p w:rsidR="00630223" w:rsidRDefault="004E6D99">
      <w:pPr>
        <w:pStyle w:val="ListBullet"/>
      </w:pPr>
      <w:r>
        <w:t>●​ Structured comic outlines (panel-by-panel)</w:t>
      </w:r>
    </w:p>
    <w:p w:rsidR="00630223" w:rsidRDefault="004E6D99">
      <w:pPr>
        <w:pStyle w:val="ListBullet"/>
      </w:pPr>
      <w:r>
        <w:t>●​ Full comic narration and character dialogues</w:t>
      </w:r>
    </w:p>
    <w:p w:rsidR="00630223" w:rsidRDefault="004E6D99">
      <w:pPr>
        <w:pStyle w:val="ListBullet"/>
      </w:pPr>
      <w:r>
        <w:t>●​ Visual comic-style illustrations for each panel</w:t>
      </w:r>
    </w:p>
    <w:p w:rsidR="00630223" w:rsidRDefault="004E6D99">
      <w:r>
        <w:t>The system must deliver creative, engaging, and visually rich comic outputs for users based on their</w:t>
      </w:r>
    </w:p>
    <w:p w:rsidR="00630223" w:rsidRDefault="004E6D99">
      <w:r>
        <w:t>custom story prompts.</w:t>
      </w:r>
    </w:p>
    <w:p w:rsidR="00630223" w:rsidRDefault="004E6D99">
      <w:r>
        <w:t>Model Evaluation</w:t>
      </w:r>
    </w:p>
    <w:p w:rsidR="00630223" w:rsidRDefault="004E6D99">
      <w:r>
        <w:t>Research documentation and capabilities of:</w:t>
      </w:r>
    </w:p>
    <w:p w:rsidR="00630223" w:rsidRDefault="004E6D99">
      <w:pPr>
        <w:pStyle w:val="ListBullet"/>
      </w:pPr>
      <w:r>
        <w:t>●​ Google's Gemini Models: Gemini Flash (optimized for fast structured outputs) and Gemini</w:t>
      </w:r>
    </w:p>
    <w:p w:rsidR="00630223" w:rsidRDefault="004E6D99">
      <w:r>
        <w:t>Pro (optimized for detailed, creative text generation).</w:t>
      </w:r>
    </w:p>
    <w:p w:rsidR="00630223" w:rsidRDefault="004E6D99">
      <w:pPr>
        <w:pStyle w:val="ListBullet"/>
      </w:pPr>
      <w:r>
        <w:t>●​ Hugging Face Diffusers: Stable Diffusion model (for high-quality AI-generated images</w:t>
      </w:r>
    </w:p>
    <w:p w:rsidR="00630223" w:rsidRDefault="004E6D99">
      <w:r>
        <w:lastRenderedPageBreak/>
        <w:t>based on prompts).</w:t>
      </w:r>
    </w:p>
    <w:p w:rsidR="00630223" w:rsidRDefault="004E6D99">
      <w:r>
        <w:t>Compare the selected models based on:</w:t>
      </w:r>
    </w:p>
    <w:p w:rsidR="00630223" w:rsidRDefault="004E6D99">
      <w:pPr>
        <w:pStyle w:val="ListBullet"/>
      </w:pPr>
      <w:r>
        <w:t>●​ Response quality for creative writing tasks (narration and dialogues)</w:t>
      </w:r>
    </w:p>
    <w:p w:rsidR="00630223" w:rsidRDefault="004E6D99">
      <w:pPr>
        <w:pStyle w:val="ListBullet"/>
      </w:pPr>
      <w:r>
        <w:t>●​ Prompt adherence and richness of detail for scene descriptions</w:t>
      </w:r>
    </w:p>
    <w:p w:rsidR="00630223" w:rsidRDefault="004E6D99">
      <w:pPr>
        <w:pStyle w:val="ListBullet"/>
      </w:pPr>
      <w:r>
        <w:t>●​ Speed and resolution of image generation</w:t>
      </w:r>
    </w:p>
    <w:p w:rsidR="00630223" w:rsidRDefault="004E6D99">
      <w:pPr>
        <w:pStyle w:val="ListBullet"/>
      </w:pPr>
      <w:r>
        <w:t>●​ Model stability, available documentation, and community support</w:t>
      </w:r>
    </w:p>
    <w:p w:rsidR="00630223" w:rsidRDefault="004E6D99">
      <w:r>
        <w:t>Practical testing was conducted using different prompts to assess each model's storytelling abilities</w:t>
      </w:r>
    </w:p>
    <w:p w:rsidR="00630223" w:rsidRDefault="004E6D99">
      <w:r>
        <w:t>and image generation performance.</w:t>
      </w:r>
    </w:p>
    <w:p w:rsidR="00630223" w:rsidRDefault="004E6D99">
      <w:pPr>
        <w:pStyle w:val="Heading2"/>
      </w:pPr>
      <w:r>
        <w:t>Final Model Selection</w:t>
      </w:r>
    </w:p>
    <w:p w:rsidR="00630223" w:rsidRDefault="004E6D99">
      <w:r>
        <w:t>Choose the AI models that best match ComicCraft’s project needs:</w:t>
      </w:r>
    </w:p>
    <w:p w:rsidR="00630223" w:rsidRDefault="004E6D99">
      <w:pPr>
        <w:pStyle w:val="ListBullet"/>
      </w:pPr>
      <w:r>
        <w:t>●​ Gemini Flash (models/gemini-1.5-flash):​</w:t>
      </w:r>
    </w:p>
    <w:p w:rsidR="00630223" w:rsidRDefault="004E6D99">
      <w:r>
        <w:t>Selected for fast and structured generation of comic panel outlines based on story prompts.</w:t>
      </w:r>
    </w:p>
    <w:p w:rsidR="00630223" w:rsidRDefault="004E6D99">
      <w:pPr>
        <w:pStyle w:val="ListBullet"/>
      </w:pPr>
      <w:r>
        <w:t>●​ Gemini Pro (models/gemini-1.5-pro):​</w:t>
      </w:r>
    </w:p>
    <w:p w:rsidR="00630223" w:rsidRDefault="004E6D99">
      <w:r>
        <w:t>Selected for detailed, creative comic narration and engaging character dialogues.</w:t>
      </w:r>
    </w:p>
    <w:p w:rsidR="00630223" w:rsidRDefault="004E6D99">
      <w:pPr>
        <w:pStyle w:val="ListBullet"/>
      </w:pPr>
      <w:r>
        <w:t>●​ Stable Diffusion (runwayml/stable-diffusion-v1-5):​</w:t>
      </w:r>
    </w:p>
    <w:p w:rsidR="00630223" w:rsidRDefault="004E6D99">
      <w:r>
        <w:t>Selected for generating high-quality comic-style illustrations from image prompts.</w:t>
      </w:r>
    </w:p>
    <w:p w:rsidR="00630223" w:rsidRDefault="004E6D99">
      <w:r>
        <w:t>This combination ensures that ComicCraft can deliver rich, creative storytelling alongside vivid,</w:t>
      </w:r>
    </w:p>
    <w:p w:rsidR="00630223" w:rsidRDefault="004E6D99">
      <w:r>
        <w:t>visually appealing comic panels in an automated, efficient manner.</w:t>
      </w:r>
    </w:p>
    <w:p w:rsidR="00630223" w:rsidRDefault="004E6D99">
      <w:pPr>
        <w:pStyle w:val="Heading2"/>
      </w:pPr>
      <w:r>
        <w:t>Activity 1.2.Define the architecture of the application</w:t>
      </w:r>
    </w:p>
    <w:p w:rsidR="00630223" w:rsidRDefault="004E6D99">
      <w:pPr>
        <w:pStyle w:val="Heading2"/>
      </w:pPr>
      <w:r>
        <w:t>Architecture Overview: The architecture of ComicCraft is structured into three primary</w:t>
      </w:r>
    </w:p>
    <w:p w:rsidR="00630223" w:rsidRDefault="004E6D99">
      <w:r>
        <w:t>components:</w:t>
      </w:r>
    </w:p>
    <w:p w:rsidR="00630223" w:rsidRDefault="004E6D99">
      <w:pPr>
        <w:pStyle w:val="ListBullet"/>
      </w:pPr>
      <w:r>
        <w:t>●​ Frontend (HTML, CSS, Jinja2)</w:t>
      </w:r>
    </w:p>
    <w:p w:rsidR="00630223" w:rsidRDefault="004E6D99">
      <w:pPr>
        <w:pStyle w:val="ListBullet"/>
      </w:pPr>
      <w:r>
        <w:t>●​ Backend (FastAPI application)</w:t>
      </w:r>
    </w:p>
    <w:p w:rsidR="00630223" w:rsidRDefault="004E6D99">
      <w:pPr>
        <w:pStyle w:val="ListBullet"/>
      </w:pPr>
      <w:r>
        <w:t>●​ AI Integration (Google Gemini APIs and Hugging Face Diffusers)</w:t>
      </w:r>
    </w:p>
    <w:p w:rsidR="00630223" w:rsidRDefault="004E6D99">
      <w:r>
        <w:t>The frontend captures user inputs and displays generated comics, the backend handles data</w:t>
      </w:r>
    </w:p>
    <w:p w:rsidR="00630223" w:rsidRDefault="004E6D99">
      <w:r>
        <w:t>processing and routing, and the AI services generate story content and illustrations.​</w:t>
      </w:r>
    </w:p>
    <w:p w:rsidR="00630223" w:rsidRDefault="004E6D99">
      <w:r>
        <w:t>Below is a high-level description of each component’s role in the system.</w:t>
      </w:r>
    </w:p>
    <w:p w:rsidR="00630223" w:rsidRDefault="004E6D99">
      <w:pPr>
        <w:pStyle w:val="Heading2"/>
      </w:pPr>
      <w:r>
        <w:t>Frontend Responsibilities:</w:t>
      </w:r>
    </w:p>
    <w:p w:rsidR="00630223" w:rsidRDefault="004E6D99">
      <w:pPr>
        <w:pStyle w:val="ListBullet"/>
      </w:pPr>
      <w:r>
        <w:t>●​ Users interact with a simple and user-friendly web interface developed using HTML, CSS,</w:t>
      </w:r>
    </w:p>
    <w:p w:rsidR="00630223" w:rsidRDefault="004E6D99">
      <w:r>
        <w:t>and Jinja2 templates.</w:t>
      </w:r>
    </w:p>
    <w:p w:rsidR="00630223" w:rsidRDefault="004E6D99">
      <w:pPr>
        <w:pStyle w:val="ListBullet"/>
      </w:pPr>
      <w:r>
        <w:t>●​ Key user input fields include:</w:t>
      </w:r>
    </w:p>
    <w:p w:rsidR="00630223" w:rsidRDefault="004E6D99">
      <w:pPr>
        <w:pStyle w:val="ListBullet"/>
      </w:pPr>
      <w:r>
        <w:t>○​ Story Prompt: Main idea for the comic</w:t>
      </w:r>
    </w:p>
    <w:p w:rsidR="00630223" w:rsidRDefault="004E6D99">
      <w:pPr>
        <w:pStyle w:val="ListBullet"/>
      </w:pPr>
      <w:r>
        <w:lastRenderedPageBreak/>
        <w:t>○​ Character Name: Hero of the comic</w:t>
      </w:r>
    </w:p>
    <w:p w:rsidR="00630223" w:rsidRDefault="004E6D99">
      <w:pPr>
        <w:pStyle w:val="ListBullet"/>
      </w:pPr>
      <w:r>
        <w:t>○​ Setting: Location (e.g., forest, school, city)</w:t>
      </w:r>
    </w:p>
    <w:p w:rsidR="00630223" w:rsidRDefault="004E6D99">
      <w:pPr>
        <w:pStyle w:val="ListBullet"/>
      </w:pPr>
      <w:r>
        <w:t>○​ Story Tone: Mood of the story (e.g., dramatic, funny)</w:t>
      </w:r>
    </w:p>
    <w:p w:rsidR="00630223" w:rsidRDefault="004E6D99">
      <w:pPr>
        <w:pStyle w:val="ListBullet"/>
      </w:pPr>
      <w:r>
        <w:t>○​ Art Style: Visual style preference (e.g., anime, realistic)</w:t>
      </w:r>
    </w:p>
    <w:p w:rsidR="00630223" w:rsidRDefault="004E6D99">
      <w:pPr>
        <w:pStyle w:val="ListBullet"/>
      </w:pPr>
      <w:r>
        <w:t>●​ Upon form submission, data is sent to the FastAPI backend via a POST request for</w:t>
      </w:r>
    </w:p>
    <w:p w:rsidR="00630223" w:rsidRDefault="004E6D99">
      <w:r>
        <w:t>processing.</w:t>
      </w:r>
    </w:p>
    <w:p w:rsidR="00630223" w:rsidRDefault="004E6D99">
      <w:r>
        <w:t>Templates Used:</w:t>
      </w:r>
    </w:p>
    <w:p w:rsidR="00630223" w:rsidRDefault="004E6D99">
      <w:pPr>
        <w:pStyle w:val="ListBullet"/>
      </w:pPr>
      <w:r>
        <w:t>●​ index.html: For user input collection</w:t>
      </w:r>
    </w:p>
    <w:p w:rsidR="00630223" w:rsidRDefault="004E6D99">
      <w:pPr>
        <w:pStyle w:val="ListBullet"/>
      </w:pPr>
      <w:r>
        <w:t>●​ comic_preview.html: To display the generated comic</w:t>
      </w:r>
    </w:p>
    <w:p w:rsidR="00630223" w:rsidRDefault="004E6D99">
      <w:pPr>
        <w:pStyle w:val="ListBullet"/>
      </w:pPr>
      <w:r>
        <w:t>●​ export_success.html: To show a success message after comic export</w:t>
      </w:r>
    </w:p>
    <w:p w:rsidR="00630223" w:rsidRDefault="004E6D99">
      <w:r>
        <w:t>The frontend ensures a seamless flow from input collection to comic generation display.</w:t>
      </w:r>
    </w:p>
    <w:p w:rsidR="00630223" w:rsidRDefault="004E6D99">
      <w:pPr>
        <w:pStyle w:val="Heading2"/>
      </w:pPr>
      <w:r>
        <w:t>Backend Responsibilities:</w:t>
      </w:r>
    </w:p>
    <w:p w:rsidR="00630223" w:rsidRDefault="004E6D99">
      <w:pPr>
        <w:pStyle w:val="ListBullet"/>
      </w:pPr>
      <w:r>
        <w:t>●​ FastAPI is used to manage server-side operations and route handling.</w:t>
      </w:r>
    </w:p>
    <w:p w:rsidR="00630223" w:rsidRDefault="004E6D99">
      <w:pPr>
        <w:pStyle w:val="ListBullet"/>
      </w:pPr>
      <w:r>
        <w:t>●​ Key backend tasks:</w:t>
      </w:r>
    </w:p>
    <w:p w:rsidR="00630223" w:rsidRDefault="004E6D99">
      <w:pPr>
        <w:pStyle w:val="ListBullet"/>
      </w:pPr>
      <w:r>
        <w:t>○​ Receive form data from the frontend or JSON API calls.</w:t>
      </w:r>
    </w:p>
    <w:p w:rsidR="00630223" w:rsidRDefault="004E6D99">
      <w:pPr>
        <w:pStyle w:val="ListBullet"/>
      </w:pPr>
      <w:r>
        <w:t>○​ Call AI models to generate panel outlines, story narration, and illustrations.</w:t>
      </w:r>
    </w:p>
    <w:p w:rsidR="00630223" w:rsidRDefault="004E6D99">
      <w:pPr>
        <w:pStyle w:val="ListBullet"/>
      </w:pPr>
      <w:r>
        <w:t>○​ Organize and build the complete comic layout.</w:t>
      </w:r>
    </w:p>
    <w:p w:rsidR="00630223" w:rsidRDefault="004E6D99">
      <w:pPr>
        <w:pStyle w:val="ListBullet"/>
      </w:pPr>
      <w:r>
        <w:t>○​ Export the comic to a downloadable PDF format.</w:t>
      </w:r>
    </w:p>
    <w:p w:rsidR="00630223" w:rsidRDefault="004E6D99">
      <w:pPr>
        <w:pStyle w:val="ListBullet"/>
      </w:pPr>
      <w:r>
        <w:t>●​ Routes are defined in routes.py to handle:</w:t>
      </w:r>
    </w:p>
    <w:p w:rsidR="00630223" w:rsidRDefault="004E6D99">
      <w:pPr>
        <w:pStyle w:val="ListBullet"/>
      </w:pPr>
      <w:r>
        <w:t>○​ Form-based and JSON-based comic generation</w:t>
      </w:r>
    </w:p>
    <w:p w:rsidR="00630223" w:rsidRDefault="004E6D99">
      <w:pPr>
        <w:pStyle w:val="ListBullet"/>
      </w:pPr>
      <w:r>
        <w:t>○​ Image testing</w:t>
      </w:r>
    </w:p>
    <w:p w:rsidR="00630223" w:rsidRDefault="004E6D99">
      <w:pPr>
        <w:pStyle w:val="ListBullet"/>
      </w:pPr>
      <w:r>
        <w:t>○​ Comic export confirmation</w:t>
      </w:r>
    </w:p>
    <w:p w:rsidR="00630223" w:rsidRDefault="004E6D99">
      <w:r>
        <w:t>The backend ensures proper coordination between user inputs, AI generation workflows, and</w:t>
      </w:r>
    </w:p>
    <w:p w:rsidR="00630223" w:rsidRDefault="004E6D99">
      <w:r>
        <w:t>template rendering.</w:t>
      </w:r>
    </w:p>
    <w:p w:rsidR="00630223" w:rsidRDefault="004E6D99">
      <w:pPr>
        <w:pStyle w:val="Heading2"/>
      </w:pPr>
      <w:r>
        <w:t>AI Integration Points:</w:t>
      </w:r>
    </w:p>
    <w:p w:rsidR="00630223" w:rsidRDefault="004E6D99">
      <w:pPr>
        <w:pStyle w:val="ListBullet"/>
      </w:pPr>
      <w:r>
        <w:t>●​ Gemini Flash is called to generate the structured 5-panel comic outline based on the user’s</w:t>
      </w:r>
    </w:p>
    <w:p w:rsidR="00630223" w:rsidRDefault="004E6D99">
      <w:r>
        <w:t>story prompt.</w:t>
      </w:r>
    </w:p>
    <w:p w:rsidR="00630223" w:rsidRDefault="004E6D99">
      <w:pPr>
        <w:pStyle w:val="ListBullet"/>
      </w:pPr>
      <w:r>
        <w:t>●​ Gemini Pro is called next to create detailed narration and character dialogue from the</w:t>
      </w:r>
    </w:p>
    <w:p w:rsidR="00630223" w:rsidRDefault="004E6D99">
      <w:r>
        <w:t>outline.</w:t>
      </w:r>
    </w:p>
    <w:p w:rsidR="00630223" w:rsidRDefault="004E6D99">
      <w:pPr>
        <w:pStyle w:val="ListBullet"/>
      </w:pPr>
      <w:r>
        <w:t>●​ Stable Diffusion is used to generate comic-style illustrations based on the AI-generated</w:t>
      </w:r>
    </w:p>
    <w:p w:rsidR="00630223" w:rsidRDefault="004E6D99">
      <w:r>
        <w:t>image prompts for each panel.</w:t>
      </w:r>
    </w:p>
    <w:p w:rsidR="00630223" w:rsidRDefault="004E6D99">
      <w:pPr>
        <w:pStyle w:val="ListBullet"/>
      </w:pPr>
      <w:r>
        <w:t>●​ The backend receives AI responses, formats the text and images appropriately, and passes</w:t>
      </w:r>
    </w:p>
    <w:p w:rsidR="00630223" w:rsidRDefault="004E6D99">
      <w:r>
        <w:t>them to the frontend templates for preview and export.</w:t>
      </w:r>
    </w:p>
    <w:p w:rsidR="00630223" w:rsidRDefault="004E6D99">
      <w:r>
        <w:t>All AI model interactions happen dynamically during comic generation, ensuring that every comic is</w:t>
      </w:r>
    </w:p>
    <w:p w:rsidR="00630223" w:rsidRDefault="004E6D99">
      <w:r>
        <w:t>fully unique and customized based on user input.</w:t>
      </w:r>
    </w:p>
    <w:p w:rsidR="00630223" w:rsidRDefault="004E6D99">
      <w:pPr>
        <w:pStyle w:val="Heading2"/>
      </w:pPr>
      <w:r>
        <w:lastRenderedPageBreak/>
        <w:t>Activity 1.3 Set up the development Environment:</w:t>
      </w:r>
    </w:p>
    <w:p w:rsidR="00630223" w:rsidRDefault="004E6D99">
      <w:r>
        <w:t>Install Python &amp; Pip:Ensure that Python is installed on your system along with pip, which will be</w:t>
      </w:r>
    </w:p>
    <w:p w:rsidR="00630223" w:rsidRDefault="004E6D99">
      <w:r>
        <w:t>used to manage the necessary project dependencies.</w:t>
      </w:r>
    </w:p>
    <w:p w:rsidR="00630223" w:rsidRDefault="004E6D99">
      <w:pPr>
        <w:pStyle w:val="Heading2"/>
      </w:pPr>
      <w:r>
        <w:t>Create Virtual Environment:This ensures that project-specific packages do not conflict with</w:t>
      </w:r>
    </w:p>
    <w:p w:rsidR="00630223" w:rsidRDefault="004E6D99">
      <w:r>
        <w:t>system-wide installations.</w:t>
      </w:r>
    </w:p>
    <w:p w:rsidR="00630223" w:rsidRDefault="004E6D99">
      <w:r>
        <w:t>python -m venv comiccraft-env</w:t>
      </w:r>
    </w:p>
    <w:p w:rsidR="00630223" w:rsidRDefault="004E6D99">
      <w:r>
        <w:t>comiccraft-env\Scripts\activate   # For Windows</w:t>
      </w:r>
    </w:p>
    <w:p w:rsidR="00630223" w:rsidRDefault="004E6D99">
      <w:r>
        <w:t>Install Required Libraries:​</w:t>
      </w:r>
    </w:p>
    <w:p w:rsidR="00630223" w:rsidRDefault="004E6D99">
      <w:r>
        <w:t>pip install fastapi uvicorn jinja2  python-multipart google-generativeai diffusers transformers fpdf</w:t>
      </w:r>
    </w:p>
    <w:p w:rsidR="00630223" w:rsidRDefault="004E6D99">
      <w:r>
        <w:t>Pillow accelerate</w:t>
      </w:r>
    </w:p>
    <w:p w:rsidR="00630223" w:rsidRDefault="004E6D99">
      <w:r>
        <w:t>Run Server:​</w:t>
      </w:r>
    </w:p>
    <w:p w:rsidR="00630223" w:rsidRDefault="004E6D99">
      <w:r>
        <w:t>uvicorn app.main:app --reload​</w:t>
      </w:r>
    </w:p>
    <w:p w:rsidR="00630223" w:rsidRDefault="004E6D99">
      <w:r>
        <w:t>Visit http://127.0.0.1:8000 for the app and /docs for API testing.</w:t>
      </w:r>
    </w:p>
    <w:p w:rsidR="00630223" w:rsidRDefault="004E6D99">
      <w:r>
        <w:t>Set Up Project Structure:​</w:t>
      </w:r>
    </w:p>
    <w:p w:rsidR="00630223" w:rsidRDefault="004E6D99">
      <w:pPr>
        <w:pStyle w:val="Heading2"/>
      </w:pPr>
      <w:r>
        <w:t>Create the initial project directory structure for ComicCraft:</w:t>
      </w:r>
    </w:p>
    <w:p w:rsidR="00630223" w:rsidRDefault="004E6D99">
      <w:pPr>
        <w:pStyle w:val="Heading1"/>
      </w:pPr>
      <w:r>
        <w:t>7. Milestone 2 – Core Functionalities Development</w:t>
      </w:r>
    </w:p>
    <w:p w:rsidR="00630223" w:rsidRDefault="004E6D99">
      <w:pPr>
        <w:pStyle w:val="Heading2"/>
      </w:pPr>
      <w:r>
        <w:t>Milestone 2. Core functionalities Development</w:t>
      </w:r>
    </w:p>
    <w:p w:rsidR="00630223" w:rsidRDefault="004E6D99">
      <w:pPr>
        <w:pStyle w:val="Heading2"/>
      </w:pPr>
      <w:r>
        <w:t>Activity 2.1 Develop the core functionalities:</w:t>
      </w:r>
    </w:p>
    <w:p w:rsidR="00630223" w:rsidRDefault="004E6D99">
      <w:pPr>
        <w:pStyle w:val="Heading2"/>
      </w:pPr>
      <w:r>
        <w:t>Generate Structured Comic Panel Outline</w:t>
      </w:r>
    </w:p>
    <w:p w:rsidR="00630223" w:rsidRDefault="004E6D99">
      <w:r>
        <w:t>Function: generate_outline()​</w:t>
      </w:r>
    </w:p>
    <w:p w:rsidR="00630223" w:rsidRDefault="004E6D99">
      <w:r>
        <w:t>File: gemini_flash.py</w:t>
      </w:r>
    </w:p>
    <w:p w:rsidR="00630223" w:rsidRDefault="004E6D99">
      <w:pPr>
        <w:pStyle w:val="ListBullet"/>
      </w:pPr>
      <w:r>
        <w:t>●​ This function uses the Gemini Flash AI model to generate a structured 5-panel comic</w:t>
      </w:r>
    </w:p>
    <w:p w:rsidR="00630223" w:rsidRDefault="004E6D99">
      <w:r>
        <w:t>outline based on the user's story prompt.</w:t>
      </w:r>
    </w:p>
    <w:p w:rsidR="00630223" w:rsidRDefault="004E6D99">
      <w:pPr>
        <w:pStyle w:val="ListBullet"/>
      </w:pPr>
      <w:r>
        <w:t>●​ Each panel contains a panel number, title, scene description, and an image generation</w:t>
      </w:r>
    </w:p>
    <w:p w:rsidR="00630223" w:rsidRDefault="004E6D99">
      <w:r>
        <w:t>prompt.</w:t>
      </w:r>
    </w:p>
    <w:p w:rsidR="00630223" w:rsidRDefault="004E6D99">
      <w:pPr>
        <w:pStyle w:val="ListBullet"/>
      </w:pPr>
      <w:r>
        <w:t>●​ The output is a list of dictionaries, one for each comic panel.</w:t>
      </w:r>
    </w:p>
    <w:p w:rsidR="00630223" w:rsidRDefault="004E6D99">
      <w:pPr>
        <w:pStyle w:val="Heading2"/>
      </w:pPr>
      <w:r>
        <w:t>Generate Comic Story Narration and Dialogue</w:t>
      </w:r>
    </w:p>
    <w:p w:rsidR="00630223" w:rsidRDefault="004E6D99">
      <w:r>
        <w:t>Function: generate_story()​</w:t>
      </w:r>
    </w:p>
    <w:p w:rsidR="00630223" w:rsidRDefault="004E6D99">
      <w:r>
        <w:t>File: gemini_pro.py</w:t>
      </w:r>
    </w:p>
    <w:p w:rsidR="00630223" w:rsidRDefault="004E6D99">
      <w:pPr>
        <w:pStyle w:val="ListBullet"/>
      </w:pPr>
      <w:r>
        <w:lastRenderedPageBreak/>
        <w:t>●​ This function uses the Gemini Pro AI model to expand the panel outlines into a full</w:t>
      </w:r>
    </w:p>
    <w:p w:rsidR="00630223" w:rsidRDefault="004E6D99">
      <w:r>
        <w:t>comic-style story.</w:t>
      </w:r>
    </w:p>
    <w:p w:rsidR="00630223" w:rsidRDefault="004E6D99">
      <w:pPr>
        <w:pStyle w:val="ListBullet"/>
      </w:pPr>
      <w:r>
        <w:t>●​ It creates engaging narration and character dialogues for each panel.</w:t>
      </w:r>
    </w:p>
    <w:p w:rsidR="00630223" w:rsidRDefault="004E6D99">
      <w:pPr>
        <w:pStyle w:val="ListBullet"/>
      </w:pPr>
      <w:r>
        <w:t>●​ The output is a single formatted text containing all the panels' stories.</w:t>
      </w:r>
    </w:p>
    <w:p w:rsidR="00630223" w:rsidRDefault="004E6D99">
      <w:pPr>
        <w:pStyle w:val="Heading2"/>
      </w:pPr>
      <w:r>
        <w:t>Generate Comic Illustrations from Prompts</w:t>
      </w:r>
    </w:p>
    <w:p w:rsidR="00630223" w:rsidRDefault="004E6D99">
      <w:r>
        <w:t>Function: generate_image()​</w:t>
      </w:r>
    </w:p>
    <w:p w:rsidR="00630223" w:rsidRDefault="004E6D99">
      <w:r>
        <w:t>File: image_generator.py</w:t>
      </w:r>
    </w:p>
    <w:p w:rsidR="00630223" w:rsidRDefault="004E6D99">
      <w:pPr>
        <w:pStyle w:val="ListBullet"/>
      </w:pPr>
      <w:r>
        <w:t>●​ This function uses the Stable Diffusion model to create a comic-style image based on the</w:t>
      </w:r>
    </w:p>
    <w:p w:rsidR="00630223" w:rsidRDefault="004E6D99">
      <w:r>
        <w:t>provided image prompt.</w:t>
      </w:r>
    </w:p>
    <w:p w:rsidR="00630223" w:rsidRDefault="004E6D99">
      <w:pPr>
        <w:pStyle w:val="ListBullet"/>
      </w:pPr>
      <w:r>
        <w:t>●​ It sanitizes the prompt for safe filenames and saves the generated image to the static/panels</w:t>
      </w:r>
    </w:p>
    <w:p w:rsidR="00630223" w:rsidRDefault="004E6D99">
      <w:r>
        <w:t>directory.</w:t>
      </w:r>
    </w:p>
    <w:p w:rsidR="00630223" w:rsidRDefault="004E6D99">
      <w:pPr>
        <w:pStyle w:val="ListBullet"/>
      </w:pPr>
      <w:r>
        <w:t>●​ Returns the file path to the saved image.</w:t>
      </w:r>
    </w:p>
    <w:p w:rsidR="00630223" w:rsidRDefault="004E6D99">
      <w:pPr>
        <w:pStyle w:val="Heading2"/>
      </w:pPr>
      <w:r>
        <w:t>Organize Comic Panels into Layout Structure</w:t>
      </w:r>
    </w:p>
    <w:p w:rsidR="00630223" w:rsidRDefault="004E6D99">
      <w:r>
        <w:t>Functions: build_comic_layout()</w:t>
      </w:r>
    </w:p>
    <w:p w:rsidR="00630223" w:rsidRDefault="004E6D99">
      <w:r>
        <w:t>File: layout_builder.py</w:t>
      </w:r>
    </w:p>
    <w:p w:rsidR="00630223" w:rsidRDefault="004E6D99">
      <w:pPr>
        <w:pStyle w:val="ListBullet"/>
      </w:pPr>
      <w:r>
        <w:t>●​ This function organizes the generated images and full comic story into a structured layout.</w:t>
      </w:r>
    </w:p>
    <w:p w:rsidR="00630223" w:rsidRDefault="004E6D99">
      <w:pPr>
        <w:pStyle w:val="ListBullet"/>
      </w:pPr>
      <w:r>
        <w:t>●​ It matches each image with its corresponding panel story.</w:t>
      </w:r>
    </w:p>
    <w:p w:rsidR="00630223" w:rsidRDefault="004E6D99">
      <w:pPr>
        <w:pStyle w:val="ListBullet"/>
      </w:pPr>
      <w:r>
        <w:t>●​ The output is a list of dictionaries containing the panel number, image path, and text.</w:t>
      </w:r>
    </w:p>
    <w:p w:rsidR="00630223" w:rsidRDefault="004E6D99">
      <w:pPr>
        <w:pStyle w:val="Heading2"/>
      </w:pPr>
      <w:r>
        <w:t>Export Comic Panel and Story into PDF</w:t>
      </w:r>
    </w:p>
    <w:p w:rsidR="00630223" w:rsidRDefault="004E6D99">
      <w:r>
        <w:t>Function: save_pdf()​</w:t>
      </w:r>
    </w:p>
    <w:p w:rsidR="00630223" w:rsidRDefault="004E6D99">
      <w:r>
        <w:t>File:  exporters.py</w:t>
      </w:r>
    </w:p>
    <w:p w:rsidR="00630223" w:rsidRDefault="004E6D99">
      <w:pPr>
        <w:pStyle w:val="ListBullet"/>
      </w:pPr>
      <w:r>
        <w:t>●​ This function compiles the full comic into a multi-page PDF file using the FPDF library.</w:t>
      </w:r>
    </w:p>
    <w:p w:rsidR="00630223" w:rsidRDefault="004E6D99">
      <w:pPr>
        <w:pStyle w:val="ListBullet"/>
      </w:pPr>
      <w:r>
        <w:t>●​ Each panel’s image and narration are placed neatly on separate pages.</w:t>
      </w:r>
    </w:p>
    <w:p w:rsidR="00630223" w:rsidRDefault="004E6D99">
      <w:pPr>
        <w:pStyle w:val="ListBullet"/>
      </w:pPr>
      <w:r>
        <w:t>●​ The final PDF file is saved into the static/exports folder, and the path is returned.</w:t>
      </w:r>
    </w:p>
    <w:p w:rsidR="00630223" w:rsidRDefault="004E6D99">
      <w:pPr>
        <w:pStyle w:val="Heading2"/>
      </w:pPr>
      <w:r>
        <w:t>Activity 2.2: Implement the FastAPI Backend to Manage Routing and User Input</w:t>
      </w:r>
    </w:p>
    <w:p w:rsidR="00630223" w:rsidRDefault="004E6D99">
      <w:r>
        <w:t>Processing</w:t>
      </w:r>
    </w:p>
    <w:p w:rsidR="00630223" w:rsidRDefault="004E6D99">
      <w:pPr>
        <w:pStyle w:val="Heading2"/>
      </w:pPr>
      <w:r>
        <w:t>Define Routes in FastAPI</w:t>
      </w:r>
    </w:p>
    <w:p w:rsidR="00630223" w:rsidRDefault="004E6D99">
      <w:r>
        <w:t>All routing logic is handled in routes.py.​</w:t>
      </w:r>
    </w:p>
    <w:p w:rsidR="00630223" w:rsidRDefault="004E6D99">
      <w:r>
        <w:t>Each route is linked to the corresponding backend function that processes the comic generation</w:t>
      </w:r>
    </w:p>
    <w:p w:rsidR="00630223" w:rsidRDefault="004E6D99">
      <w:r>
        <w:t>workflow developed in Activity 2.1.</w:t>
      </w:r>
    </w:p>
    <w:p w:rsidR="00630223" w:rsidRDefault="004E6D99">
      <w:pPr>
        <w:pStyle w:val="Heading2"/>
      </w:pPr>
      <w:r>
        <w:t>Process User Input</w:t>
      </w:r>
    </w:p>
    <w:p w:rsidR="00630223" w:rsidRDefault="004E6D99">
      <w:pPr>
        <w:pStyle w:val="ListBullet"/>
      </w:pPr>
      <w:r>
        <w:t>●​ HTML Form: Created in index.html</w:t>
      </w:r>
    </w:p>
    <w:p w:rsidR="00630223" w:rsidRDefault="004E6D99">
      <w:pPr>
        <w:pStyle w:val="ListBullet"/>
      </w:pPr>
      <w:r>
        <w:t>●​ Users enter: story prompt, main character name, setting, tone, and art style</w:t>
      </w:r>
    </w:p>
    <w:p w:rsidR="00630223" w:rsidRDefault="004E6D99">
      <w:pPr>
        <w:pStyle w:val="ListBullet"/>
      </w:pPr>
      <w:r>
        <w:lastRenderedPageBreak/>
        <w:t>●​ FastAPI captures inputs using Form(...) parameters from the request</w:t>
      </w:r>
    </w:p>
    <w:p w:rsidR="00630223" w:rsidRDefault="004E6D99">
      <w:pPr>
        <w:pStyle w:val="ListBullet"/>
      </w:pPr>
      <w:r>
        <w:t>●​ Pydantic schema (PromptRequest) is used to validate JSON input for API-based comic</w:t>
      </w:r>
    </w:p>
    <w:p w:rsidR="00630223" w:rsidRDefault="004E6D99">
      <w:r>
        <w:t>generation</w:t>
      </w:r>
    </w:p>
    <w:p w:rsidR="00630223" w:rsidRDefault="004E6D99">
      <w:pPr>
        <w:pStyle w:val="Heading2"/>
      </w:pPr>
      <w:r>
        <w:t>Integrate Gemini API Calls</w:t>
      </w:r>
    </w:p>
    <w:p w:rsidR="00630223" w:rsidRDefault="004E6D99">
      <w:r>
        <w:t>Each route handler connects directly to the respective AI-powered function modules:</w:t>
      </w:r>
    </w:p>
    <w:p w:rsidR="00630223" w:rsidRDefault="004E6D99">
      <w:pPr>
        <w:pStyle w:val="ListBullet"/>
      </w:pPr>
      <w:r>
        <w:t>●​ /generate →</w:t>
      </w:r>
    </w:p>
    <w:p w:rsidR="00630223" w:rsidRDefault="004E6D99">
      <w:pPr>
        <w:pStyle w:val="ListBullet"/>
      </w:pPr>
      <w:r>
        <w:t>○​ Calls generate_outline() to create panel outlines from user prompt</w:t>
      </w:r>
    </w:p>
    <w:p w:rsidR="00630223" w:rsidRDefault="004E6D99">
      <w:pPr>
        <w:pStyle w:val="ListBullet"/>
      </w:pPr>
      <w:r>
        <w:t>○​ Calls generate_story() to expand into narration and dialogue</w:t>
      </w:r>
    </w:p>
    <w:p w:rsidR="00630223" w:rsidRDefault="004E6D99">
      <w:pPr>
        <w:pStyle w:val="ListBullet"/>
      </w:pPr>
      <w:r>
        <w:t>○​ Calls generate_image() for each panel to create comic-style images</w:t>
      </w:r>
    </w:p>
    <w:p w:rsidR="00630223" w:rsidRDefault="004E6D99">
      <w:pPr>
        <w:pStyle w:val="ListBullet"/>
      </w:pPr>
      <w:r>
        <w:t>○​ Calls build_comic_layout() to organize the final layout</w:t>
      </w:r>
    </w:p>
    <w:p w:rsidR="00630223" w:rsidRDefault="004E6D99">
      <w:pPr>
        <w:pStyle w:val="ListBullet"/>
      </w:pPr>
      <w:r>
        <w:t>○​ Calls save_pdf() to compile and export the complete comic into a PDF</w:t>
      </w:r>
    </w:p>
    <w:p w:rsidR="00630223" w:rsidRDefault="004E6D99">
      <w:pPr>
        <w:pStyle w:val="ListBullet"/>
      </w:pPr>
      <w:r>
        <w:t>●​ /generate-comic/json →</w:t>
      </w:r>
    </w:p>
    <w:p w:rsidR="00630223" w:rsidRDefault="004E6D99">
      <w:pPr>
        <w:pStyle w:val="ListBullet"/>
      </w:pPr>
      <w:r>
        <w:t>○​ Similar flow as /generate, but triggered via a raw JSON API request</w:t>
      </w:r>
    </w:p>
    <w:p w:rsidR="00630223" w:rsidRDefault="004E6D99">
      <w:pPr>
        <w:pStyle w:val="ListBullet"/>
      </w:pPr>
      <w:r>
        <w:t>○​ Returns JSON response with layout data and PDF path for API clients</w:t>
      </w:r>
    </w:p>
    <w:p w:rsidR="00630223" w:rsidRDefault="004E6D99">
      <w:pPr>
        <w:pStyle w:val="ListBullet"/>
      </w:pPr>
      <w:r>
        <w:t>●​ /test-image →</w:t>
      </w:r>
    </w:p>
    <w:p w:rsidR="00630223" w:rsidRDefault="004E6D99">
      <w:pPr>
        <w:pStyle w:val="ListBullet"/>
      </w:pPr>
      <w:r>
        <w:t>○​ Calls generate_image() directly with a custom prompt to test image generation</w:t>
      </w:r>
    </w:p>
    <w:p w:rsidR="00630223" w:rsidRDefault="004E6D99">
      <w:r>
        <w:t>functionality separately</w:t>
      </w:r>
    </w:p>
    <w:p w:rsidR="00630223" w:rsidRDefault="004E6D99">
      <w:r>
        <w:t>All AI-generated responses (text and images) are processed, cleaned, and injected into the Jinja2</w:t>
      </w:r>
    </w:p>
    <w:p w:rsidR="00630223" w:rsidRDefault="004E6D99">
      <w:r>
        <w:t>frontend templates (comic_preview.html, export_success.html) for a seamless user experience.</w:t>
      </w:r>
    </w:p>
    <w:p w:rsidR="00630223" w:rsidRDefault="004E6D99">
      <w:pPr>
        <w:pStyle w:val="Heading1"/>
      </w:pPr>
      <w:r>
        <w:t>8. Milestone 3 – routes.py Development</w:t>
      </w:r>
    </w:p>
    <w:p w:rsidR="00630223" w:rsidRDefault="004E6D99">
      <w:pPr>
        <w:pStyle w:val="Heading2"/>
      </w:pPr>
      <w:r>
        <w:t>Milestone 3. routes.py Development</w:t>
      </w:r>
    </w:p>
    <w:p w:rsidR="00630223" w:rsidRDefault="004E6D99">
      <w:r>
        <w:t>In this milestone, the primary focus was on setting up all major FastAPI routes for the app, handling</w:t>
      </w:r>
    </w:p>
    <w:p w:rsidR="00630223" w:rsidRDefault="004E6D99">
      <w:r>
        <w:t>user inputs efficiently, integrating AI generation workflows, and ensuring smooth interaction</w:t>
      </w:r>
    </w:p>
    <w:p w:rsidR="00630223" w:rsidRDefault="004E6D99">
      <w:r>
        <w:t>between backend processing and frontend templates.</w:t>
      </w:r>
    </w:p>
    <w:p w:rsidR="00630223" w:rsidRDefault="004E6D99">
      <w:r>
        <w:t>This step-by-step approach created a stable foundation for processing prompts, generating comics,</w:t>
      </w:r>
    </w:p>
    <w:p w:rsidR="00630223" w:rsidRDefault="004E6D99">
      <w:r>
        <w:t>and providing a seamless user experience.</w:t>
      </w:r>
    </w:p>
    <w:p w:rsidR="00630223" w:rsidRDefault="004E6D99">
      <w:pPr>
        <w:pStyle w:val="Heading2"/>
      </w:pPr>
      <w:r>
        <w:t>Activity 3.1: Writing the Main Application Logic in routes.py</w:t>
      </w:r>
    </w:p>
    <w:p w:rsidR="00630223" w:rsidRDefault="004E6D99">
      <w:r>
        <w:t>Defining Core routes in routes.py:</w:t>
      </w:r>
    </w:p>
    <w:p w:rsidR="00630223" w:rsidRDefault="004E6D99">
      <w:r>
        <w:t>Separate routes were established for each of ComicCraft’s core functionalities:</w:t>
      </w:r>
    </w:p>
    <w:p w:rsidR="00630223" w:rsidRDefault="004E6D99">
      <w:pPr>
        <w:pStyle w:val="ListBullet"/>
      </w:pPr>
      <w:r>
        <w:t>●​ / → Loads the homepage (index.html) where users can submit their story details.</w:t>
      </w:r>
    </w:p>
    <w:p w:rsidR="00630223" w:rsidRDefault="004E6D99">
      <w:pPr>
        <w:pStyle w:val="ListBullet"/>
      </w:pPr>
      <w:r>
        <w:t>●​ /generate → Handles form submission, processes the input using AI, generates the comic</w:t>
      </w:r>
    </w:p>
    <w:p w:rsidR="00630223" w:rsidRDefault="004E6D99">
      <w:r>
        <w:t>panels, and returns the comic preview page.</w:t>
      </w:r>
    </w:p>
    <w:p w:rsidR="00630223" w:rsidRDefault="004E6D99">
      <w:pPr>
        <w:pStyle w:val="ListBullet"/>
      </w:pPr>
      <w:r>
        <w:t>●​ /generate-comic/json → An API route that accepts JSON payloads, triggers comic</w:t>
      </w:r>
    </w:p>
    <w:p w:rsidR="00630223" w:rsidRDefault="004E6D99">
      <w:r>
        <w:lastRenderedPageBreak/>
        <w:t>generation, and returns comic layout data and the generated PDF path.</w:t>
      </w:r>
    </w:p>
    <w:p w:rsidR="00630223" w:rsidRDefault="004E6D99">
      <w:pPr>
        <w:pStyle w:val="ListBullet"/>
      </w:pPr>
      <w:r>
        <w:t>●​ /export-success → Displays a success confirmation page after the comic is downloaded.</w:t>
      </w:r>
    </w:p>
    <w:p w:rsidR="00630223" w:rsidRDefault="004E6D99">
      <w:pPr>
        <w:pStyle w:val="ListBullet"/>
      </w:pPr>
      <w:r>
        <w:t>●​ /test-image → A developer utility route to test image generation from a direct prompt</w:t>
      </w:r>
    </w:p>
    <w:p w:rsidR="00630223" w:rsidRDefault="004E6D99">
      <w:r>
        <w:t>without full comic creation.</w:t>
      </w:r>
    </w:p>
    <w:p w:rsidR="00630223" w:rsidRDefault="004E6D99">
      <w:r>
        <w:t>Each route serves as a distinct entry point for different types of user interaction — through browser</w:t>
      </w:r>
    </w:p>
    <w:p w:rsidR="00630223" w:rsidRDefault="004E6D99">
      <w:r>
        <w:t>forms or direct API requests.</w:t>
      </w:r>
    </w:p>
    <w:p w:rsidR="00630223" w:rsidRDefault="004E6D99">
      <w:pPr>
        <w:pStyle w:val="Heading2"/>
      </w:pPr>
      <w:r>
        <w:t>Set up Route Handlers for Each Feature</w:t>
      </w:r>
    </w:p>
    <w:p w:rsidR="00630223" w:rsidRDefault="004E6D99">
      <w:r>
        <w:t>Each route handler captures and processes user inputs using FastAPI’s form and request body</w:t>
      </w:r>
    </w:p>
    <w:p w:rsidR="00630223" w:rsidRDefault="004E6D99">
      <w:r>
        <w:t>mechanisms:</w:t>
      </w:r>
    </w:p>
    <w:p w:rsidR="00630223" w:rsidRDefault="004E6D99">
      <w:pPr>
        <w:pStyle w:val="ListBullet"/>
      </w:pPr>
      <w:r>
        <w:t>●​ For /generate, user inputs are captured using Form(...) parameters for:</w:t>
      </w:r>
    </w:p>
    <w:p w:rsidR="00630223" w:rsidRDefault="004E6D99">
      <w:pPr>
        <w:pStyle w:val="ListBullet"/>
      </w:pPr>
      <w:r>
        <w:t>○​ Story prompt</w:t>
      </w:r>
    </w:p>
    <w:p w:rsidR="00630223" w:rsidRDefault="004E6D99">
      <w:pPr>
        <w:pStyle w:val="ListBullet"/>
      </w:pPr>
      <w:r>
        <w:t>○​ Character name</w:t>
      </w:r>
    </w:p>
    <w:p w:rsidR="00630223" w:rsidRDefault="004E6D99">
      <w:pPr>
        <w:pStyle w:val="ListBullet"/>
      </w:pPr>
      <w:r>
        <w:t>○​ Setting</w:t>
      </w:r>
    </w:p>
    <w:p w:rsidR="00630223" w:rsidRDefault="004E6D99">
      <w:pPr>
        <w:pStyle w:val="ListBullet"/>
      </w:pPr>
      <w:r>
        <w:t>○​ Story tone</w:t>
      </w:r>
    </w:p>
    <w:p w:rsidR="00630223" w:rsidRDefault="004E6D99">
      <w:pPr>
        <w:pStyle w:val="ListBullet"/>
      </w:pPr>
      <w:r>
        <w:t>○​ Art style</w:t>
      </w:r>
    </w:p>
    <w:p w:rsidR="00630223" w:rsidRDefault="004E6D99">
      <w:pPr>
        <w:pStyle w:val="ListBullet"/>
      </w:pPr>
      <w:r>
        <w:t>●​ For /generate-comic/json, inputs are captured from a JSON body using a PromptRequest</w:t>
      </w:r>
    </w:p>
    <w:p w:rsidR="00630223" w:rsidRDefault="004E6D99">
      <w:r>
        <w:t>model with Pydantic.</w:t>
      </w:r>
    </w:p>
    <w:p w:rsidR="00630223" w:rsidRDefault="004E6D99">
      <w:r>
        <w:t>Form data and JSON payloads are correctly extracted and passed into backend functions</w:t>
      </w:r>
    </w:p>
    <w:p w:rsidR="00630223" w:rsidRDefault="004E6D99">
      <w:r>
        <w:t>(generate_outline, generate_story, generate_image, build_comic_layout, save_pdf) ensuring smooth</w:t>
      </w:r>
    </w:p>
    <w:p w:rsidR="00630223" w:rsidRDefault="004E6D99">
      <w:r>
        <w:t>AI processing based on user details.</w:t>
      </w:r>
    </w:p>
    <w:p w:rsidR="00630223" w:rsidRDefault="004E6D99">
      <w:r>
        <w:t>The route handlers manage error handling via FastAPI’s HTTPException system and use try-except</w:t>
      </w:r>
    </w:p>
    <w:p w:rsidR="00630223" w:rsidRDefault="004E6D99">
      <w:r>
        <w:t>blocks to gracefully handle unexpected failures like API errors or JSON decode errors.</w:t>
      </w:r>
    </w:p>
    <w:p w:rsidR="00630223" w:rsidRDefault="004E6D99">
      <w:pPr>
        <w:pStyle w:val="Heading2"/>
      </w:pPr>
      <w:r>
        <w:t>Integrate AI workflows in each Route</w:t>
      </w:r>
    </w:p>
    <w:p w:rsidR="00630223" w:rsidRDefault="004E6D99">
      <w:r>
        <w:t>Within each relevant route, the core AI functionalities were integrated:</w:t>
      </w:r>
    </w:p>
    <w:p w:rsidR="00630223" w:rsidRDefault="004E6D99">
      <w:r>
        <w:t>In /generate and /generate-comic/json:</w:t>
      </w:r>
    </w:p>
    <w:p w:rsidR="00630223" w:rsidRDefault="004E6D99">
      <w:pPr>
        <w:pStyle w:val="ListBullet"/>
      </w:pPr>
      <w:r>
        <w:t>○​ generate_outline() is called to create a 5-panel structured story.</w:t>
      </w:r>
    </w:p>
    <w:p w:rsidR="00630223" w:rsidRDefault="004E6D99">
      <w:pPr>
        <w:pStyle w:val="ListBullet"/>
      </w:pPr>
      <w:r>
        <w:t>○​ generate_story() is called to write narration and dialogues.</w:t>
      </w:r>
    </w:p>
    <w:p w:rsidR="00630223" w:rsidRDefault="004E6D99">
      <w:pPr>
        <w:pStyle w:val="ListBullet"/>
      </w:pPr>
      <w:r>
        <w:t>○​ generate_image() is called iteratively to generate images for each panel.</w:t>
      </w:r>
    </w:p>
    <w:p w:rsidR="00630223" w:rsidRDefault="004E6D99">
      <w:pPr>
        <w:pStyle w:val="ListBullet"/>
      </w:pPr>
      <w:r>
        <w:t>○​ build_comic_layout() structures the final panel layout.</w:t>
      </w:r>
    </w:p>
    <w:p w:rsidR="00630223" w:rsidRDefault="004E6D99">
      <w:pPr>
        <w:pStyle w:val="ListBullet"/>
      </w:pPr>
      <w:r>
        <w:t>○​ save_pdf() compiles the story and illustrations into an exportable PDF.</w:t>
      </w:r>
    </w:p>
    <w:p w:rsidR="00630223" w:rsidRDefault="004E6D99">
      <w:r>
        <w:t>Each AI-generated output is processed and dynamically passed to HTML templates</w:t>
      </w:r>
    </w:p>
    <w:p w:rsidR="00630223" w:rsidRDefault="004E6D99">
      <w:r>
        <w:t>(comic_preview.html) or returned as a JSON response for API clients.</w:t>
      </w:r>
    </w:p>
    <w:p w:rsidR="00630223" w:rsidRDefault="004E6D99">
      <w:r>
        <w:t>This ensures that users receive a complete, coherent comic experience, while developers and testers</w:t>
      </w:r>
    </w:p>
    <w:p w:rsidR="00630223" w:rsidRDefault="004E6D99">
      <w:r>
        <w:t>can interact with the backend directly through structured API responses.</w:t>
      </w:r>
    </w:p>
    <w:p w:rsidR="00630223" w:rsidRDefault="004E6D99">
      <w:r>
        <w:lastRenderedPageBreak/>
        <w:t>Comic Generation Route:</w:t>
      </w:r>
    </w:p>
    <w:p w:rsidR="00630223" w:rsidRDefault="004E6D99">
      <w:pPr>
        <w:pStyle w:val="Heading2"/>
      </w:pPr>
      <w:r>
        <w:t>Export Success Route:</w:t>
      </w:r>
    </w:p>
    <w:p w:rsidR="00630223" w:rsidRDefault="004E6D99">
      <w:r>
        <w:t>Image generation Route:</w:t>
      </w:r>
    </w:p>
    <w:p w:rsidR="00630223" w:rsidRDefault="004E6D99">
      <w:pPr>
        <w:pStyle w:val="Heading1"/>
      </w:pPr>
      <w:r>
        <w:t>9. Milestone 4 – Frontend Development</w:t>
      </w:r>
    </w:p>
    <w:p w:rsidR="00630223" w:rsidRDefault="004E6D99">
      <w:pPr>
        <w:pStyle w:val="Heading2"/>
      </w:pPr>
      <w:r>
        <w:t>Milestone 4. Frontend Development</w:t>
      </w:r>
    </w:p>
    <w:p w:rsidR="00630223" w:rsidRDefault="004E6D99">
      <w:r>
        <w:t>This part involved building responsive and clean web pages using HTML, CSS, and Jinja2</w:t>
      </w:r>
    </w:p>
    <w:p w:rsidR="00630223" w:rsidRDefault="004E6D99">
      <w:r>
        <w:t>templating.</w:t>
      </w:r>
    </w:p>
    <w:p w:rsidR="00630223" w:rsidRDefault="004E6D99">
      <w:r>
        <w:t>Each template is dynamically rendered through FastAPI, ensuring that users can easily submit</w:t>
      </w:r>
    </w:p>
    <w:p w:rsidR="00630223" w:rsidRDefault="004E6D99">
      <w:r>
        <w:t>inputs, view generated comics panel-by-panel, and confirm comic export actions.</w:t>
      </w:r>
    </w:p>
    <w:p w:rsidR="00630223" w:rsidRDefault="004E6D99">
      <w:r>
        <w:t>This milestone guarantees an engaging and seamless comic creation experience for all users.</w:t>
      </w:r>
    </w:p>
    <w:p w:rsidR="00630223" w:rsidRDefault="004E6D99">
      <w:pPr>
        <w:pStyle w:val="Heading2"/>
      </w:pPr>
      <w:r>
        <w:t>Activity 4.1 Designing and Developing the User Interface</w:t>
      </w:r>
    </w:p>
    <w:p w:rsidR="00630223" w:rsidRDefault="004E6D99">
      <w:r>
        <w:t>Set Up the Base HTML Structure</w:t>
      </w:r>
    </w:p>
    <w:p w:rsidR="00630223" w:rsidRDefault="004E6D99">
      <w:r>
        <w:t>Developed index.html as the main entry point for user input.​</w:t>
      </w:r>
    </w:p>
    <w:p w:rsidR="00630223" w:rsidRDefault="004E6D99">
      <w:r>
        <w:t>Structured the form to capture:</w:t>
      </w:r>
    </w:p>
    <w:p w:rsidR="00630223" w:rsidRDefault="004E6D99">
      <w:pPr>
        <w:pStyle w:val="ListBullet"/>
      </w:pPr>
      <w:r>
        <w:t>●​ Story Prompt</w:t>
      </w:r>
    </w:p>
    <w:p w:rsidR="00630223" w:rsidRDefault="004E6D99">
      <w:pPr>
        <w:pStyle w:val="ListBullet"/>
      </w:pPr>
      <w:r>
        <w:t>●​ Main Character Name</w:t>
      </w:r>
    </w:p>
    <w:p w:rsidR="00630223" w:rsidRDefault="004E6D99">
      <w:pPr>
        <w:pStyle w:val="ListBullet"/>
      </w:pPr>
      <w:r>
        <w:t>●​ Setting</w:t>
      </w:r>
    </w:p>
    <w:p w:rsidR="00630223" w:rsidRDefault="004E6D99">
      <w:pPr>
        <w:pStyle w:val="ListBullet"/>
      </w:pPr>
      <w:r>
        <w:t>●​ Story Tone</w:t>
      </w:r>
    </w:p>
    <w:p w:rsidR="00630223" w:rsidRDefault="004E6D99">
      <w:pPr>
        <w:pStyle w:val="ListBullet"/>
      </w:pPr>
      <w:r>
        <w:t>●​ Art Style</w:t>
      </w:r>
    </w:p>
    <w:p w:rsidR="00630223" w:rsidRDefault="004E6D99">
      <w:r>
        <w:t>Each field is properly labeled and grouped using semantic HTML elements.​</w:t>
      </w:r>
    </w:p>
    <w:p w:rsidR="00630223" w:rsidRDefault="004E6D99">
      <w:r>
        <w:t>The design uses a scenic background image, simple typography, and organized form layout to</w:t>
      </w:r>
    </w:p>
    <w:p w:rsidR="00630223" w:rsidRDefault="004E6D99">
      <w:r>
        <w:t>encourage creativity and focus on storytelling.​</w:t>
      </w:r>
    </w:p>
    <w:p w:rsidR="00630223" w:rsidRDefault="004E6D99">
      <w:r>
        <w:t>Navigation is minimal to maintain focus, with a direct flow from input to comic generation.</w:t>
      </w:r>
    </w:p>
    <w:p w:rsidR="00630223" w:rsidRDefault="004E6D99">
      <w:pPr>
        <w:pStyle w:val="Heading2"/>
      </w:pPr>
      <w:r>
        <w:t>Design a Responsive Layout Using CSS</w:t>
      </w:r>
    </w:p>
    <w:p w:rsidR="00630223" w:rsidRDefault="004E6D99">
      <w:r>
        <w:t>Embedded CSS styles were applied directly within each HTML file.​</w:t>
      </w:r>
    </w:p>
    <w:p w:rsidR="00630223" w:rsidRDefault="004E6D99">
      <w:r>
        <w:t>Layouts use fixed width with centered content to ensure readability across different screen sizes.​</w:t>
      </w:r>
    </w:p>
    <w:p w:rsidR="00630223" w:rsidRDefault="004E6D99">
      <w:r>
        <w:t>Consistent button styling with hover effects was implemented.​</w:t>
      </w:r>
    </w:p>
    <w:p w:rsidR="00630223" w:rsidRDefault="004E6D99">
      <w:r>
        <w:t>Input fields and result panels are designed with padding, box shadows, and rounded corners for</w:t>
      </w:r>
    </w:p>
    <w:p w:rsidR="00630223" w:rsidRDefault="004E6D99">
      <w:r>
        <w:t>a clean, modern comic-generation experience.​</w:t>
      </w:r>
    </w:p>
    <w:p w:rsidR="00630223" w:rsidRDefault="004E6D99">
      <w:r>
        <w:t>The light color scheme enhances visibility and promotes an inviting visual aesthetic.</w:t>
      </w:r>
    </w:p>
    <w:p w:rsidR="00630223" w:rsidRDefault="004E6D99">
      <w:pPr>
        <w:pStyle w:val="Heading2"/>
      </w:pPr>
      <w:r>
        <w:lastRenderedPageBreak/>
        <w:t>Create Separate Pages for Each Core Functionality</w:t>
      </w:r>
    </w:p>
    <w:p w:rsidR="00630223" w:rsidRDefault="004E6D99">
      <w:r>
        <w:t>Three Jinja2-powered HTML templates were created under the /templates folder:</w:t>
      </w:r>
    </w:p>
    <w:p w:rsidR="00630223" w:rsidRDefault="004E6D99">
      <w:pPr>
        <w:pStyle w:val="ListBullet"/>
      </w:pPr>
      <w:r>
        <w:t>●​ index.html:​</w:t>
      </w:r>
    </w:p>
    <w:p w:rsidR="00630223" w:rsidRDefault="004E6D99">
      <w:r>
        <w:t>A user-friendly form where users input the story prompt, character name, setting, tone, and</w:t>
      </w:r>
    </w:p>
    <w:p w:rsidR="00630223" w:rsidRDefault="004E6D99">
      <w:r>
        <w:t>preferred art style.​</w:t>
      </w:r>
    </w:p>
    <w:p w:rsidR="00630223" w:rsidRDefault="004E6D99">
      <w:r>
        <w:t>Submits data to the /generate FastAPI route via POST.</w:t>
      </w:r>
    </w:p>
    <w:p w:rsidR="00630223" w:rsidRDefault="004E6D99">
      <w:pPr>
        <w:pStyle w:val="ListBullet"/>
      </w:pPr>
      <w:r>
        <w:t>●​ comic_preview.html:​</w:t>
      </w:r>
    </w:p>
    <w:p w:rsidR="00630223" w:rsidRDefault="004E6D99">
      <w:r>
        <w:t>Displays the AI-generated comic panel-by-panel.​</w:t>
      </w:r>
    </w:p>
    <w:p w:rsidR="00630223" w:rsidRDefault="004E6D99">
      <w:r>
        <w:t>Each panel includes:</w:t>
      </w:r>
    </w:p>
    <w:p w:rsidR="00630223" w:rsidRDefault="004E6D99">
      <w:pPr>
        <w:pStyle w:val="ListBullet"/>
      </w:pPr>
      <w:r>
        <w:t>○​ Title</w:t>
      </w:r>
    </w:p>
    <w:p w:rsidR="00630223" w:rsidRDefault="004E6D99">
      <w:pPr>
        <w:pStyle w:val="ListBullet"/>
      </w:pPr>
      <w:r>
        <w:t>○​ Scene illustration (image)</w:t>
      </w:r>
    </w:p>
    <w:p w:rsidR="00630223" w:rsidRDefault="004E6D99">
      <w:pPr>
        <w:pStyle w:val="ListBullet"/>
      </w:pPr>
      <w:r>
        <w:t>○​ Scene description (in italics)</w:t>
      </w:r>
    </w:p>
    <w:p w:rsidR="00630223" w:rsidRDefault="004E6D99">
      <w:pPr>
        <w:pStyle w:val="ListBullet"/>
      </w:pPr>
      <w:r>
        <w:t>○​ Captions and narration text This allows users to review the full comic storyline</w:t>
      </w:r>
    </w:p>
    <w:p w:rsidR="00630223" w:rsidRDefault="004E6D99">
      <w:r>
        <w:t>sequentially.</w:t>
      </w:r>
    </w:p>
    <w:p w:rsidR="00630223" w:rsidRDefault="004E6D99">
      <w:pPr>
        <w:pStyle w:val="ListBullet"/>
      </w:pPr>
      <w:r>
        <w:t>●​ export_success.html:​</w:t>
      </w:r>
    </w:p>
    <w:p w:rsidR="00630223" w:rsidRDefault="004E6D99">
      <w:r>
        <w:t>Displays a success message after the user downloads their comic as a PDF.​</w:t>
      </w:r>
    </w:p>
    <w:p w:rsidR="00630223" w:rsidRDefault="004E6D99">
      <w:r>
        <w:t>Encourages users to return and create a new comic.</w:t>
      </w:r>
    </w:p>
    <w:p w:rsidR="00630223" w:rsidRDefault="004E6D99">
      <w:r>
        <w:t>Templates are modular, cleanly separated by functionality, and UI transitions smoothly between</w:t>
      </w:r>
    </w:p>
    <w:p w:rsidR="00630223" w:rsidRDefault="004E6D99">
      <w:r>
        <w:t>comic creation and comic review.</w:t>
      </w:r>
    </w:p>
    <w:p w:rsidR="00630223" w:rsidRDefault="004E6D99">
      <w:pPr>
        <w:pStyle w:val="Heading2"/>
      </w:pPr>
      <w:r>
        <w:t>Activity 4.2 Creating Dynamic Templates with FastAPI’s Jinja2</w:t>
      </w:r>
    </w:p>
    <w:p w:rsidR="00630223" w:rsidRDefault="004E6D99">
      <w:pPr>
        <w:pStyle w:val="Heading2"/>
      </w:pPr>
      <w:r>
        <w:t>Integrate Jinja2 Templating for Dynamic Content Rendering</w:t>
      </w:r>
    </w:p>
    <w:p w:rsidR="00630223" w:rsidRDefault="004E6D99">
      <w:pPr>
        <w:pStyle w:val="ListBullet"/>
      </w:pPr>
      <w:r>
        <w:t>●​ Used FastAPI’s Jinja2Templates for template rendering:</w:t>
      </w:r>
    </w:p>
    <w:p w:rsidR="00630223" w:rsidRDefault="004E6D99">
      <w:r>
        <w:t>from fastapi.templating import Jinja2Templates</w:t>
      </w:r>
    </w:p>
    <w:p w:rsidR="00630223" w:rsidRDefault="004E6D99">
      <w:r>
        <w:t>templates = Jinja2Templates(directory="templates")</w:t>
      </w:r>
    </w:p>
    <w:p w:rsidR="00630223" w:rsidRDefault="004E6D99">
      <w:r>
        <w:t>Each FastAPI route uses TemplateResponse to dynamically render HTML templates</w:t>
      </w:r>
    </w:p>
    <w:p w:rsidR="00630223" w:rsidRDefault="004E6D99">
      <w:r>
        <w:t>based on the user’s interaction:</w:t>
      </w:r>
    </w:p>
    <w:p w:rsidR="00630223" w:rsidRDefault="004E6D99">
      <w:pPr>
        <w:pStyle w:val="ListBullet"/>
      </w:pPr>
      <w:r>
        <w:t>●​ / route renders index.html</w:t>
      </w:r>
    </w:p>
    <w:p w:rsidR="00630223" w:rsidRDefault="004E6D99">
      <w:pPr>
        <w:pStyle w:val="ListBullet"/>
      </w:pPr>
      <w:r>
        <w:t>●​ /generate route renders comic_preview.html</w:t>
      </w:r>
    </w:p>
    <w:p w:rsidR="00630223" w:rsidRDefault="004E6D99">
      <w:pPr>
        <w:pStyle w:val="ListBullet"/>
      </w:pPr>
      <w:r>
        <w:t>●​ /export-success route renders export_success.html</w:t>
      </w:r>
    </w:p>
    <w:p w:rsidR="00630223" w:rsidRDefault="004E6D99">
      <w:r>
        <w:t>This dynamic binding ensures that the comic content (layout, images, text) updates automatically</w:t>
      </w:r>
    </w:p>
    <w:p w:rsidR="00630223" w:rsidRDefault="004E6D99">
      <w:r>
        <w:t>after user input.</w:t>
      </w:r>
    </w:p>
    <w:p w:rsidR="00630223" w:rsidRDefault="004E6D99">
      <w:pPr>
        <w:pStyle w:val="Heading2"/>
      </w:pPr>
      <w:r>
        <w:lastRenderedPageBreak/>
        <w:t>Bind Backend Data to HTML Templates</w:t>
      </w:r>
    </w:p>
    <w:p w:rsidR="00630223" w:rsidRDefault="004E6D99">
      <w:pPr>
        <w:pStyle w:val="ListBullet"/>
      </w:pPr>
      <w:r>
        <w:t>➤ index.html</w:t>
      </w:r>
    </w:p>
    <w:p w:rsidR="00630223" w:rsidRDefault="004E6D99">
      <w:pPr>
        <w:pStyle w:val="ListBullet"/>
      </w:pPr>
      <w:r>
        <w:t>●​ Form elements use name="..." attributes that directly map to backend Form(...) parameters</w:t>
      </w:r>
    </w:p>
    <w:p w:rsidR="00630223" w:rsidRDefault="004E6D99">
      <w:r>
        <w:t>in FastAPI.</w:t>
      </w:r>
    </w:p>
    <w:p w:rsidR="00630223" w:rsidRDefault="004E6D99">
      <w:pPr>
        <w:pStyle w:val="ListBullet"/>
      </w:pPr>
      <w:r>
        <w:t>●​ Submits form data via POST to /generate.</w:t>
      </w:r>
    </w:p>
    <w:p w:rsidR="00630223" w:rsidRDefault="004E6D99">
      <w:pPr>
        <w:pStyle w:val="ListBullet"/>
      </w:pPr>
      <w:r>
        <w:t>➤ comic_preview.html</w:t>
      </w:r>
    </w:p>
    <w:p w:rsidR="00630223" w:rsidRDefault="004E6D99">
      <w:pPr>
        <w:pStyle w:val="ListBullet"/>
      </w:pPr>
      <w:r>
        <w:t>●​ Dynamically displays:</w:t>
      </w:r>
    </w:p>
    <w:p w:rsidR="00630223" w:rsidRDefault="004E6D99">
      <w:pPr>
        <w:pStyle w:val="ListBullet"/>
      </w:pPr>
      <w:r>
        <w:t>○​ Panel number, title</w:t>
      </w:r>
    </w:p>
    <w:p w:rsidR="00630223" w:rsidRDefault="004E6D99">
      <w:pPr>
        <w:pStyle w:val="ListBullet"/>
      </w:pPr>
      <w:r>
        <w:t>○​ Image generated for the panel</w:t>
      </w:r>
    </w:p>
    <w:p w:rsidR="00630223" w:rsidRDefault="004E6D99">
      <w:pPr>
        <w:pStyle w:val="ListBullet"/>
      </w:pPr>
      <w:r>
        <w:t>○​ Scene description (in italics)</w:t>
      </w:r>
    </w:p>
    <w:p w:rsidR="00630223" w:rsidRDefault="004E6D99">
      <w:pPr>
        <w:pStyle w:val="ListBullet"/>
      </w:pPr>
      <w:r>
        <w:t>○​ Captions and narration text</w:t>
      </w:r>
    </w:p>
    <w:p w:rsidR="00630223" w:rsidRDefault="004E6D99">
      <w:pPr>
        <w:pStyle w:val="ListBullet"/>
      </w:pPr>
      <w:r>
        <w:t>●​ Loops through the layout list using Jinja2 {% for panel in layout %} syntax.</w:t>
      </w:r>
    </w:p>
    <w:p w:rsidR="00630223" w:rsidRDefault="004E6D99">
      <w:pPr>
        <w:pStyle w:val="ListBullet"/>
      </w:pPr>
      <w:r>
        <w:t>➤ export_success.html</w:t>
      </w:r>
    </w:p>
    <w:p w:rsidR="00630223" w:rsidRDefault="004E6D99">
      <w:pPr>
        <w:pStyle w:val="ListBullet"/>
      </w:pPr>
      <w:r>
        <w:t>●​ Displays a confirmation message using Jinja2 variables.</w:t>
      </w:r>
    </w:p>
    <w:p w:rsidR="00630223" w:rsidRDefault="004E6D99">
      <w:pPr>
        <w:pStyle w:val="ListBullet"/>
      </w:pPr>
      <w:r>
        <w:t>●​ Receives the exported PDF path as context and optionally provides a button for returning to</w:t>
      </w:r>
    </w:p>
    <w:p w:rsidR="00630223" w:rsidRDefault="004E6D99">
      <w:r>
        <w:t>the homepage.</w:t>
      </w:r>
    </w:p>
    <w:p w:rsidR="00630223" w:rsidRDefault="004E6D99">
      <w:r>
        <w:t>The frontend of ComicCraft is fully integrated with FastAPI, dynamically renders AI-generated</w:t>
      </w:r>
    </w:p>
    <w:p w:rsidR="00630223" w:rsidRDefault="004E6D99">
      <w:r>
        <w:t>comics, and provides a smooth user flow from prompt input to comic export.</w:t>
      </w:r>
    </w:p>
    <w:p w:rsidR="00630223" w:rsidRDefault="004E6D99">
      <w:pPr>
        <w:pStyle w:val="Heading1"/>
      </w:pPr>
      <w:r>
        <w:t>10. Milestone 5 – Deployment</w:t>
      </w:r>
    </w:p>
    <w:p w:rsidR="00630223" w:rsidRDefault="004E6D99">
      <w:pPr>
        <w:pStyle w:val="Heading2"/>
      </w:pPr>
      <w:r>
        <w:t>Milestone 5. Deployment</w:t>
      </w:r>
    </w:p>
    <w:p w:rsidR="00630223" w:rsidRDefault="004E6D99">
      <w:r>
        <w:t>Now, the focus is on deploying the ComicCraft application on a local system using FastAPI. This</w:t>
      </w:r>
    </w:p>
    <w:p w:rsidR="00630223" w:rsidRDefault="004E6D99">
      <w:r>
        <w:t>involves configuring the server environment, installing all required dependencies, setting up static</w:t>
      </w:r>
    </w:p>
    <w:p w:rsidR="00630223" w:rsidRDefault="004E6D99">
      <w:r>
        <w:t>files and templates, and launching the app locally to simulate a real-world environment.</w:t>
      </w:r>
    </w:p>
    <w:p w:rsidR="00630223" w:rsidRDefault="004E6D99">
      <w:r>
        <w:t>This milestone verifies that the complete comic generation workflow — including AI text</w:t>
      </w:r>
    </w:p>
    <w:p w:rsidR="00630223" w:rsidRDefault="004E6D99">
      <w:r>
        <w:t>generation, image creation, layout building, and PDF export — runs smoothly before planning</w:t>
      </w:r>
    </w:p>
    <w:p w:rsidR="00630223" w:rsidRDefault="004E6D99">
      <w:r>
        <w:t>deployment to a cloud platform in the future.</w:t>
      </w:r>
    </w:p>
    <w:p w:rsidR="00630223" w:rsidRDefault="004E6D99">
      <w:pPr>
        <w:pStyle w:val="Heading2"/>
      </w:pPr>
      <w:r>
        <w:t>Activity 5.1: Preparing the Application for Local Deployment</w:t>
      </w:r>
    </w:p>
    <w:p w:rsidR="00630223" w:rsidRDefault="004E6D99">
      <w:pPr>
        <w:pStyle w:val="Heading2"/>
      </w:pPr>
      <w:r>
        <w:t>Set up a virtual environment</w:t>
      </w:r>
    </w:p>
    <w:p w:rsidR="00630223" w:rsidRDefault="004E6D99">
      <w:r>
        <w:t>Begin by creating a virtual environment to manage dependencies and ensure the deployment is</w:t>
      </w:r>
    </w:p>
    <w:p w:rsidR="00630223" w:rsidRDefault="004E6D99">
      <w:r>
        <w:t>isolated from other Python projects. Activate the environment and install all required libraries listed</w:t>
      </w:r>
    </w:p>
    <w:p w:rsidR="00630223" w:rsidRDefault="004E6D99">
      <w:r>
        <w:t>in the requirements.txt file, including FastAPI, Uvicorn, Google Generative AI, Hugging Face</w:t>
      </w:r>
    </w:p>
    <w:p w:rsidR="00630223" w:rsidRDefault="004E6D99">
      <w:r>
        <w:t>Diffusers, FPDF, and others.</w:t>
      </w:r>
    </w:p>
    <w:p w:rsidR="00630223" w:rsidRDefault="004E6D99">
      <w:r>
        <w:t>python -m venv env</w:t>
      </w:r>
    </w:p>
    <w:p w:rsidR="00630223" w:rsidRDefault="004E6D99">
      <w:r>
        <w:lastRenderedPageBreak/>
        <w:t># For Windows</w:t>
      </w:r>
    </w:p>
    <w:p w:rsidR="00630223" w:rsidRDefault="004E6D99">
      <w:r>
        <w:t>env\Scripts\activate</w:t>
      </w:r>
    </w:p>
    <w:p w:rsidR="00630223" w:rsidRDefault="004E6D99">
      <w:r>
        <w:t># For macOS/Linux</w:t>
      </w:r>
    </w:p>
    <w:p w:rsidR="00630223" w:rsidRDefault="004E6D99">
      <w:r>
        <w:t>source env/bin/activate</w:t>
      </w:r>
    </w:p>
    <w:p w:rsidR="00630223" w:rsidRDefault="004E6D99">
      <w:r>
        <w:t>pip install -r requirements.txt</w:t>
      </w:r>
    </w:p>
    <w:p w:rsidR="00630223" w:rsidRDefault="004E6D99">
      <w:pPr>
        <w:pStyle w:val="Heading2"/>
      </w:pPr>
      <w:r>
        <w:t>Configure environment variables</w:t>
      </w:r>
    </w:p>
    <w:p w:rsidR="00630223" w:rsidRDefault="004E6D99">
      <w:pPr>
        <w:pStyle w:val="ListBullet"/>
      </w:pPr>
      <w:r>
        <w:t>●​ Use environment variables to store sensitive data such as the Gemini API Key and Hugging</w:t>
      </w:r>
    </w:p>
    <w:p w:rsidR="00630223" w:rsidRDefault="004E6D99">
      <w:r>
        <w:t>Face API token</w:t>
      </w:r>
    </w:p>
    <w:p w:rsidR="00630223" w:rsidRDefault="004E6D99">
      <w:pPr>
        <w:pStyle w:val="ListBullet"/>
      </w:pPr>
      <w:r>
        <w:t>●​ These variables can be set directly in the terminal or added to a .env file which is loaded into</w:t>
      </w:r>
    </w:p>
    <w:p w:rsidR="00630223" w:rsidRDefault="004E6D99">
      <w:r>
        <w:t>the application using python-dotenv.</w:t>
      </w:r>
    </w:p>
    <w:p w:rsidR="00630223" w:rsidRDefault="004E6D99">
      <w:r>
        <w:t>GEMINI_API_KEY=your_gemini_api_key_here</w:t>
      </w:r>
    </w:p>
    <w:p w:rsidR="00630223" w:rsidRDefault="004E6D99">
      <w:r>
        <w:t>HF_API_KEY=your-huggingface-api-key-here</w:t>
      </w:r>
    </w:p>
    <w:p w:rsidR="00630223" w:rsidRDefault="004E6D99">
      <w:r>
        <w:t>Frontend-Backend Rendering via Jinja2</w:t>
      </w:r>
    </w:p>
    <w:p w:rsidR="00630223" w:rsidRDefault="004E6D99">
      <w:r>
        <w:t>All user interactions are facilitated via Jinja2-rendered templates:</w:t>
      </w:r>
    </w:p>
    <w:p w:rsidR="00630223" w:rsidRDefault="004E6D99">
      <w:pPr>
        <w:pStyle w:val="ListBullet"/>
      </w:pPr>
      <w:r>
        <w:t>●​ index.html: Collects user inputs</w:t>
      </w:r>
    </w:p>
    <w:p w:rsidR="00630223" w:rsidRDefault="004E6D99">
      <w:pPr>
        <w:pStyle w:val="ListBullet"/>
      </w:pPr>
      <w:r>
        <w:t>●​ result.html: Displays the generated AI plan</w:t>
      </w:r>
    </w:p>
    <w:p w:rsidR="00630223" w:rsidRDefault="004E6D99">
      <w:pPr>
        <w:pStyle w:val="ListBullet"/>
      </w:pPr>
      <w:r>
        <w:t>●​ all_users.html: Lists all user records for admin view</w:t>
      </w:r>
    </w:p>
    <w:p w:rsidR="00630223" w:rsidRDefault="004E6D99">
      <w:pPr>
        <w:pStyle w:val="Heading2"/>
      </w:pPr>
      <w:r>
        <w:t>Activity 5.2: Testing and Verifying Local Deployment</w:t>
      </w:r>
    </w:p>
    <w:p w:rsidR="00630223" w:rsidRDefault="004E6D99">
      <w:pPr>
        <w:pStyle w:val="Heading2"/>
      </w:pPr>
      <w:r>
        <w:t>Start the FASTAPI Server</w:t>
      </w:r>
    </w:p>
    <w:p w:rsidR="00630223" w:rsidRDefault="004E6D99">
      <w:r>
        <w:t>Navigate to the project root where your app/main.py file is located.​</w:t>
      </w:r>
    </w:p>
    <w:p w:rsidR="00630223" w:rsidRDefault="004E6D99">
      <w:r>
        <w:t>Use Uvicorn to launch the FastAPI development server with hot reload enabled:</w:t>
      </w:r>
    </w:p>
    <w:p w:rsidR="00630223" w:rsidRDefault="004E6D99">
      <w:r>
        <w:t>uvicorn app.main:app --reload</w:t>
      </w:r>
    </w:p>
    <w:p w:rsidR="00630223" w:rsidRDefault="004E6D99">
      <w:pPr>
        <w:pStyle w:val="Heading2"/>
      </w:pPr>
      <w:r>
        <w:t>Access the Application Locally</w:t>
      </w:r>
    </w:p>
    <w:p w:rsidR="00630223" w:rsidRDefault="004E6D99">
      <w:r>
        <w:t>Once the server is running, open any web browser and navigate to:</w:t>
      </w:r>
    </w:p>
    <w:p w:rsidR="00630223" w:rsidRDefault="004E6D99">
      <w:r>
        <w:t>http://127.0.0.1:8000</w:t>
      </w:r>
    </w:p>
    <w:p w:rsidR="00630223" w:rsidRDefault="004E6D99">
      <w:r>
        <w:t>This URL loads the ComicCraft homepage, where users can input their story prompt, character</w:t>
      </w:r>
    </w:p>
    <w:p w:rsidR="00630223" w:rsidRDefault="004E6D99">
      <w:r>
        <w:t>name, setting, tone, and art style to generate a personalized AI-powered comic.</w:t>
      </w:r>
    </w:p>
    <w:p w:rsidR="00630223" w:rsidRDefault="004E6D99">
      <w:r>
        <w:t>Additionally, the interactive API documentation provided by FastAPI can be accessed at:</w:t>
      </w:r>
    </w:p>
    <w:p w:rsidR="00630223" w:rsidRDefault="004E6D99">
      <w:r>
        <w:t>http://127.0.0.1:8000/docs</w:t>
      </w:r>
    </w:p>
    <w:p w:rsidR="00630223" w:rsidRDefault="004E6D99">
      <w:r>
        <w:t>This documentation allows developers to test available API endpoints, such as</w:t>
      </w:r>
    </w:p>
    <w:p w:rsidR="00630223" w:rsidRDefault="004E6D99">
      <w:r>
        <w:lastRenderedPageBreak/>
        <w:t>/generate-comic/json, /generate, /export-success, and /test-image.</w:t>
      </w:r>
    </w:p>
    <w:p w:rsidR="00630223" w:rsidRDefault="004E6D99">
      <w:pPr>
        <w:pStyle w:val="Heading2"/>
      </w:pPr>
      <w:r>
        <w:t>Exploring Website’s web pages:</w:t>
      </w:r>
    </w:p>
    <w:p w:rsidR="00630223" w:rsidRDefault="004E6D99">
      <w:r>
        <w:t>Home page:</w:t>
      </w:r>
    </w:p>
    <w:p w:rsidR="00630223" w:rsidRDefault="004E6D99">
      <w:pPr>
        <w:pStyle w:val="Heading2"/>
      </w:pPr>
      <w:r>
        <w:t>Description:</w:t>
      </w:r>
    </w:p>
    <w:p w:rsidR="00630223" w:rsidRDefault="004E6D99">
      <w:r>
        <w:t>The homepage of ComicCraft is designed as an intuitive starting point for users to create</w:t>
      </w:r>
    </w:p>
    <w:p w:rsidR="00630223" w:rsidRDefault="004E6D99">
      <w:r>
        <w:t>AI-generated comic stories. It features a clean layout with a scenic background that fosters a</w:t>
      </w:r>
    </w:p>
    <w:p w:rsidR="00630223" w:rsidRDefault="004E6D99">
      <w:r>
        <w:t>creative atmosphere.</w:t>
      </w:r>
    </w:p>
    <w:p w:rsidR="00630223" w:rsidRDefault="004E6D99">
      <w:r>
        <w:t>At the center, a structured form collects user inputs necessary for comic generation. Users can:</w:t>
      </w:r>
    </w:p>
    <w:p w:rsidR="00630223" w:rsidRDefault="004E6D99">
      <w:pPr>
        <w:pStyle w:val="ListBullet"/>
      </w:pPr>
      <w:r>
        <w:t>●​ Enter a Story Prompt describing their comic idea,</w:t>
      </w:r>
    </w:p>
    <w:p w:rsidR="00630223" w:rsidRDefault="004E6D99">
      <w:pPr>
        <w:pStyle w:val="ListBullet"/>
      </w:pPr>
      <w:r>
        <w:t>●​ Specify a Main Character Name,</w:t>
      </w:r>
    </w:p>
    <w:p w:rsidR="00630223" w:rsidRDefault="004E6D99">
      <w:pPr>
        <w:pStyle w:val="ListBullet"/>
      </w:pPr>
      <w:r>
        <w:t>●​ Choose a Setting (school, forest, space, city),</w:t>
      </w:r>
    </w:p>
    <w:p w:rsidR="00630223" w:rsidRDefault="004E6D99">
      <w:pPr>
        <w:pStyle w:val="ListBullet"/>
      </w:pPr>
      <w:r>
        <w:t>●​ Select a Story Tone (light-hearted, dramatic, poetic, funny),</w:t>
      </w:r>
    </w:p>
    <w:p w:rsidR="00630223" w:rsidRDefault="004E6D99">
      <w:pPr>
        <w:pStyle w:val="ListBullet"/>
      </w:pPr>
      <w:r>
        <w:t>●​ Pick an Art Style (anime, pixel art, comic book, realistic).</w:t>
      </w:r>
    </w:p>
    <w:p w:rsidR="00630223" w:rsidRDefault="004E6D99">
      <w:r>
        <w:t>Once the form is submitted, the system uses AI models to automatically generate a complete comic,</w:t>
      </w:r>
    </w:p>
    <w:p w:rsidR="00630223" w:rsidRDefault="004E6D99">
      <w:r>
        <w:t>including storyline outlines, detailed dialogues, illustrations, and an exportable PDF.</w:t>
      </w:r>
    </w:p>
    <w:p w:rsidR="00630223" w:rsidRDefault="004E6D99">
      <w:r>
        <w:t>The homepage is designed to be simple, user-friendly, and visually appealing, encouraging creativity</w:t>
      </w:r>
    </w:p>
    <w:p w:rsidR="00630223" w:rsidRDefault="004E6D99">
      <w:r>
        <w:t>and making the comic creation process accessible to all users without requiring technical expertise.</w:t>
      </w:r>
    </w:p>
    <w:p w:rsidR="00630223" w:rsidRDefault="004E6D99">
      <w:r>
        <w:t>Comic Preview- Result page:</w:t>
      </w:r>
    </w:p>
    <w:p w:rsidR="00630223" w:rsidRDefault="004E6D99">
      <w:pPr>
        <w:pStyle w:val="Heading2"/>
      </w:pPr>
      <w:r>
        <w:t>Description:</w:t>
      </w:r>
    </w:p>
    <w:p w:rsidR="00630223" w:rsidRDefault="004E6D99">
      <w:r>
        <w:t>The Comic Preview Page in ComicCraft presents the AI-generated comic panels sequentially after</w:t>
      </w:r>
    </w:p>
    <w:p w:rsidR="00630223" w:rsidRDefault="004E6D99">
      <w:r>
        <w:t>the user submits their input through the homepage form. This page provides a complete view of the</w:t>
      </w:r>
    </w:p>
    <w:p w:rsidR="00630223" w:rsidRDefault="004E6D99">
      <w:r>
        <w:t>comic's storyline, combining visual and textual elements for each panel.</w:t>
      </w:r>
    </w:p>
    <w:p w:rsidR="00630223" w:rsidRDefault="004E6D99">
      <w:r>
        <w:t>Each panel displayed on the page includes:</w:t>
      </w:r>
    </w:p>
    <w:p w:rsidR="00630223" w:rsidRDefault="004E6D99">
      <w:pPr>
        <w:pStyle w:val="ListBullet"/>
      </w:pPr>
      <w:r>
        <w:t>●​ Panel Title: Clearly labeled with the panel number and a descriptive title (e.g., "Panel 2: Into</w:t>
      </w:r>
    </w:p>
    <w:p w:rsidR="00630223" w:rsidRDefault="004E6D99">
      <w:r>
        <w:t>the Deep Woods").</w:t>
      </w:r>
    </w:p>
    <w:p w:rsidR="00630223" w:rsidRDefault="004E6D99">
      <w:pPr>
        <w:pStyle w:val="ListBullet"/>
      </w:pPr>
      <w:r>
        <w:t>●​ Comic Image: An AI-generated illustration created based on the scene's image prompt.</w:t>
      </w:r>
    </w:p>
    <w:p w:rsidR="00630223" w:rsidRDefault="004E6D99">
      <w:pPr>
        <w:pStyle w:val="ListBullet"/>
      </w:pPr>
      <w:r>
        <w:t>●​ Scene Description: A short descriptive paragraph, displayed in italics, that sets the</w:t>
      </w:r>
    </w:p>
    <w:p w:rsidR="00630223" w:rsidRDefault="004E6D99">
      <w:r>
        <w:t>atmosphere and context for the panel.</w:t>
      </w:r>
    </w:p>
    <w:p w:rsidR="00630223" w:rsidRDefault="004E6D99">
      <w:pPr>
        <w:pStyle w:val="ListBullet"/>
      </w:pPr>
      <w:r>
        <w:t>●​ Caption and Narration:​</w:t>
      </w:r>
    </w:p>
    <w:p w:rsidR="00630223" w:rsidRDefault="004E6D99">
      <w:pPr>
        <w:pStyle w:val="ListBullet"/>
      </w:pPr>
      <w:r>
        <w:t>○​ Caption providing a brief, ambient description of the environment or background</w:t>
      </w:r>
    </w:p>
    <w:p w:rsidR="00630223" w:rsidRDefault="004E6D99">
      <w:r>
        <w:t>sounds.</w:t>
      </w:r>
    </w:p>
    <w:p w:rsidR="00630223" w:rsidRDefault="004E6D99">
      <w:pPr>
        <w:pStyle w:val="ListBullet"/>
      </w:pPr>
      <w:r>
        <w:t>○​ Narration detailing the main character's actions, emotions, or dialogue within the</w:t>
      </w:r>
    </w:p>
    <w:p w:rsidR="00630223" w:rsidRDefault="004E6D99">
      <w:r>
        <w:lastRenderedPageBreak/>
        <w:t>scene.</w:t>
      </w:r>
    </w:p>
    <w:p w:rsidR="00630223" w:rsidRDefault="004E6D99">
      <w:pPr>
        <w:pStyle w:val="ListBullet"/>
      </w:pPr>
      <w:r>
        <w:t>●​ Image Prompt Reference: The original artistic description used to generate the illustration,</w:t>
      </w:r>
    </w:p>
    <w:p w:rsidR="00630223" w:rsidRDefault="004E6D99">
      <w:r>
        <w:t>displayed for reference.</w:t>
      </w:r>
    </w:p>
    <w:p w:rsidR="00630223" w:rsidRDefault="004E6D99">
      <w:r>
        <w:t>The design of the Comic Preview Page ensures that each panel is clearly separated and visually</w:t>
      </w:r>
    </w:p>
    <w:p w:rsidR="00630223" w:rsidRDefault="004E6D99">
      <w:r>
        <w:t>appealing, making it easy for users to follow the story’s flow panel-by-panel.​</w:t>
      </w:r>
    </w:p>
    <w:p w:rsidR="00630223" w:rsidRDefault="004E6D99">
      <w:r>
        <w:t>The combination of imagery, scene-setting description, and narrative text helps create an</w:t>
      </w:r>
    </w:p>
    <w:p w:rsidR="00630223" w:rsidRDefault="004E6D99">
      <w:r>
        <w:t>immersive storytelling experience directly from the AI-generated content.</w:t>
      </w:r>
    </w:p>
    <w:p w:rsidR="00630223" w:rsidRDefault="004E6D99">
      <w:r>
        <w:t>At this stage, the page focuses purely on comic viewing and story review, allowing users to</w:t>
      </w:r>
    </w:p>
    <w:p w:rsidR="00630223" w:rsidRDefault="004E6D99">
      <w:r>
        <w:t>experience the full creative output before proceeding to any final actions like exporting.</w:t>
      </w:r>
    </w:p>
    <w:p w:rsidR="00630223" w:rsidRDefault="004E6D99">
      <w:pPr>
        <w:pStyle w:val="Heading2"/>
      </w:pPr>
      <w:r>
        <w:t>Download Button:</w:t>
      </w:r>
    </w:p>
    <w:p w:rsidR="00630223" w:rsidRDefault="004E6D99">
      <w:pPr>
        <w:pStyle w:val="Heading2"/>
      </w:pPr>
      <w:r>
        <w:t>Description:</w:t>
      </w:r>
    </w:p>
    <w:p w:rsidR="00630223" w:rsidRDefault="004E6D99">
      <w:r>
        <w:t>On the Comic Preview Page, a "Download Your Comic as PDF" button is displayed.</w:t>
      </w:r>
    </w:p>
    <w:p w:rsidR="00630223" w:rsidRDefault="004E6D99">
      <w:r>
        <w:t>When users click this button, the entire comic — including images, panel titles, scene descriptions,</w:t>
      </w:r>
    </w:p>
    <w:p w:rsidR="00630223" w:rsidRDefault="004E6D99">
      <w:r>
        <w:t>captions, and narration — is compiled into a professionally formatted PDF file and downloaded</w:t>
      </w:r>
    </w:p>
    <w:p w:rsidR="00630223" w:rsidRDefault="004E6D99">
      <w:r>
        <w:t>directly to the user's device.</w:t>
      </w:r>
    </w:p>
    <w:p w:rsidR="00630223" w:rsidRDefault="004E6D99">
      <w:r>
        <w:t>This ensures users can save, share, and view their comic offline.</w:t>
      </w:r>
    </w:p>
    <w:p w:rsidR="00630223" w:rsidRDefault="004E6D99">
      <w:pPr>
        <w:pStyle w:val="Heading2"/>
      </w:pPr>
      <w:r>
        <w:t>Comic Export Success Page:</w:t>
      </w:r>
    </w:p>
    <w:p w:rsidR="00630223" w:rsidRDefault="004E6D99">
      <w:pPr>
        <w:pStyle w:val="Heading2"/>
      </w:pPr>
      <w:r>
        <w:t>Description:</w:t>
      </w:r>
    </w:p>
    <w:p w:rsidR="00630223" w:rsidRDefault="004E6D99">
      <w:r>
        <w:t>After the download is triggered, users are automatically redirected to the Comic Export Success</w:t>
      </w:r>
    </w:p>
    <w:p w:rsidR="00630223" w:rsidRDefault="004E6D99">
      <w:r>
        <w:t>Page. This page provides a confirmation message indicating that their AI-powered comic has been</w:t>
      </w:r>
    </w:p>
    <w:p w:rsidR="00630223" w:rsidRDefault="004E6D99">
      <w:r>
        <w:t>successfully created and downloaded. The success page also includes a call-to-action button, "Go</w:t>
      </w:r>
    </w:p>
    <w:p w:rsidR="00630223" w:rsidRDefault="004E6D99">
      <w:pPr>
        <w:pStyle w:val="Heading2"/>
      </w:pPr>
      <w:r>
        <w:t>Create Another Comic", which encourages users to return to the homepage and start a new comic</w:t>
      </w:r>
    </w:p>
    <w:p w:rsidR="00630223" w:rsidRDefault="004E6D99">
      <w:r>
        <w:t>creation process.</w:t>
      </w:r>
    </w:p>
    <w:p w:rsidR="00630223" w:rsidRDefault="004E6D99">
      <w:r>
        <w:t>The export and success flow are designed to provide closure and satisfaction after the creative</w:t>
      </w:r>
    </w:p>
    <w:p w:rsidR="00630223" w:rsidRDefault="004E6D99">
      <w:r>
        <w:t>process, ensuring users have a tangible output from their story idea while promoting continued</w:t>
      </w:r>
    </w:p>
    <w:p w:rsidR="00630223" w:rsidRDefault="004E6D99">
      <w:r>
        <w:t>engagement with the platform.</w:t>
      </w:r>
    </w:p>
    <w:p w:rsidR="00630223" w:rsidRDefault="004E6D99">
      <w:pPr>
        <w:pStyle w:val="Heading1"/>
      </w:pPr>
      <w:r>
        <w:lastRenderedPageBreak/>
        <w:t>11. Diagrams and Screenshots</w:t>
      </w:r>
    </w:p>
    <w:p w:rsidR="00630223" w:rsidRDefault="004E6D99">
      <w:pPr>
        <w:pStyle w:val="Heading2"/>
      </w:pPr>
      <w:r>
        <w:t>FIGURE 2: PROJECT FOLDER / PROJECT STRUCTURE</w:t>
      </w:r>
    </w:p>
    <w:p w:rsidR="00630223" w:rsidRDefault="002011D0">
      <w:pPr>
        <w:pBdr>
          <w:bottom w:val="single" w:sz="8" w:space="1" w:color="auto"/>
        </w:pBdr>
        <w:jc w:val="center"/>
      </w:pPr>
      <w:r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</w:p>
    <w:p w:rsidR="00630223" w:rsidRDefault="002011D0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582429" cy="5401429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8 1311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23" w:rsidRDefault="004E6D99">
      <w:proofErr w:type="gramStart"/>
      <w:r>
        <w:t>Reference visual from the source document.</w:t>
      </w:r>
      <w:proofErr w:type="gramEnd"/>
      <w:r>
        <w:t xml:space="preserve"> Replace this with your own current project screenshot when preparing the final submission.</w:t>
      </w:r>
    </w:p>
    <w:p w:rsidR="00630223" w:rsidRDefault="004E6D99">
      <w:pPr>
        <w:pStyle w:val="Heading2"/>
      </w:pPr>
      <w:r>
        <w:lastRenderedPageBreak/>
        <w:t>FIGURE 3: ROUTE / BACKEND CODE SCREENSHOT</w:t>
      </w:r>
      <w:r w:rsidR="0013641D">
        <w:rPr>
          <w:noProof/>
          <w:lang w:val="en-IN" w:eastAsia="en-IN"/>
        </w:rPr>
        <w:drawing>
          <wp:inline distT="0" distB="0" distL="0" distR="0" wp14:anchorId="63E6F93B" wp14:editId="2EF43A21">
            <wp:extent cx="5810250" cy="82110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1.52.02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438" cy="82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23" w:rsidRDefault="004E6D99" w:rsidP="0013641D">
      <w:pPr>
        <w:pBdr>
          <w:bottom w:val="single" w:sz="8" w:space="1" w:color="auto"/>
        </w:pBdr>
        <w:jc w:val="center"/>
      </w:pPr>
      <w:r>
        <w:rPr>
          <w:b/>
          <w:sz w:val="20"/>
        </w:rPr>
        <w:lastRenderedPageBreak/>
        <w:br/>
      </w:r>
      <w:r>
        <w:rPr>
          <w:b/>
          <w:sz w:val="20"/>
        </w:rPr>
        <w:br/>
      </w:r>
    </w:p>
    <w:p w:rsidR="00630223" w:rsidRDefault="004E6D99">
      <w:proofErr w:type="gramStart"/>
      <w:r>
        <w:t>Reference visual from the source document.</w:t>
      </w:r>
      <w:proofErr w:type="gramEnd"/>
      <w:r>
        <w:t xml:space="preserve"> Replace this with your own current project screenshot when preparing the final submission.</w:t>
      </w:r>
    </w:p>
    <w:p w:rsidR="00630223" w:rsidRDefault="004E6D99">
      <w:pPr>
        <w:pStyle w:val="Heading2"/>
      </w:pPr>
      <w:r>
        <w:t>FIGURE 4: COMICCRAFT HOME PAGE SCREENSHOT</w:t>
      </w:r>
    </w:p>
    <w:p w:rsidR="00630223" w:rsidRDefault="002011D0">
      <w:pPr>
        <w:pBdr>
          <w:bottom w:val="single" w:sz="8" w:space="1" w:color="auto"/>
        </w:pBdr>
        <w:jc w:val="center"/>
      </w:pPr>
      <w:r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  <w:r w:rsidR="004E6D99">
        <w:rPr>
          <w:b/>
          <w:sz w:val="20"/>
        </w:rPr>
        <w:br/>
      </w:r>
    </w:p>
    <w:p w:rsidR="00630223" w:rsidRDefault="004E6D99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4761255" cy="2676899"/>
            <wp:effectExtent l="0" t="0" r="12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8 1306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5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23" w:rsidRDefault="004E6D99">
      <w:proofErr w:type="gramStart"/>
      <w:r>
        <w:t>Reference visual from the source document.</w:t>
      </w:r>
      <w:proofErr w:type="gramEnd"/>
      <w:r>
        <w:t xml:space="preserve"> Replace this with your own current project screenshot when preparing the final submission.</w:t>
      </w:r>
    </w:p>
    <w:p w:rsidR="00630223" w:rsidRDefault="004E6D99">
      <w:pPr>
        <w:pStyle w:val="Heading2"/>
      </w:pPr>
      <w:r>
        <w:t>FIGURE 5: COMIC PREVIEW / RESULT PAGE SCREENSHOT</w:t>
      </w:r>
    </w:p>
    <w:p w:rsidR="00630223" w:rsidRDefault="004E6D99">
      <w:pPr>
        <w:pBdr>
          <w:bottom w:val="single" w:sz="8" w:space="1" w:color="auto"/>
        </w:pBdr>
        <w:jc w:val="center"/>
      </w:pPr>
      <w:r>
        <w:rPr>
          <w:b/>
          <w:sz w:val="20"/>
        </w:rPr>
        <w:br/>
        <w:t>PASTE / REPLACE WITH YOUR CURRENT PROJECT SCREENSHOT HERE</w:t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lastRenderedPageBreak/>
        <w:br/>
      </w:r>
      <w:r w:rsidR="001B7BA6">
        <w:rPr>
          <w:noProof/>
          <w:lang w:val="en-IN" w:eastAsia="en-IN"/>
        </w:rPr>
        <w:drawing>
          <wp:inline distT="0" distB="0" distL="0" distR="0">
            <wp:extent cx="6309360" cy="35471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1.52.19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23" w:rsidRDefault="001B7BA6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309360" cy="35471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1.52.19 PM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BA6" w:rsidRDefault="001B7BA6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309360" cy="35471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1.52.19 PM (2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1D" w:rsidRDefault="0013641D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309360" cy="35471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1.52.19 PM (3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23" w:rsidRDefault="004E6D99">
      <w:proofErr w:type="gramStart"/>
      <w:r>
        <w:t>Reference visual from the source document.</w:t>
      </w:r>
      <w:proofErr w:type="gramEnd"/>
      <w:r>
        <w:t xml:space="preserve"> Replace this with your own current project screenshot when preparing the final submission.</w:t>
      </w:r>
    </w:p>
    <w:p w:rsidR="00630223" w:rsidRDefault="004E6D99">
      <w:pPr>
        <w:pStyle w:val="Heading2"/>
      </w:pPr>
      <w:r>
        <w:t>FIGURE 6: DOWNLOAD / EXPORT SUCCESS SCREENSHOT</w:t>
      </w:r>
    </w:p>
    <w:p w:rsidR="00630223" w:rsidRDefault="004E6D99">
      <w:pPr>
        <w:pBdr>
          <w:bottom w:val="single" w:sz="8" w:space="1" w:color="auto"/>
        </w:pBdr>
        <w:jc w:val="center"/>
      </w:pPr>
      <w:r>
        <w:rPr>
          <w:b/>
          <w:sz w:val="20"/>
        </w:rPr>
        <w:br/>
        <w:t>PASTE / REPLACE WITH YOUR CURRENT PROJECT SCREENSHOT HERE</w:t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lastRenderedPageBreak/>
        <w:br/>
      </w:r>
      <w:r>
        <w:rPr>
          <w:b/>
          <w:sz w:val="20"/>
        </w:rPr>
        <w:br/>
      </w:r>
      <w:r>
        <w:rPr>
          <w:b/>
          <w:sz w:val="20"/>
        </w:rPr>
        <w:br/>
      </w:r>
    </w:p>
    <w:p w:rsidR="00630223" w:rsidRDefault="0013641D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309360" cy="35471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1.52.19 PM (4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23" w:rsidRDefault="004E6D99">
      <w:proofErr w:type="gramStart"/>
      <w:r>
        <w:t>Reference visual from the source document.</w:t>
      </w:r>
      <w:proofErr w:type="gramEnd"/>
      <w:r>
        <w:t xml:space="preserve"> Replace this with your own current project screenshot when preparing the final submission.</w:t>
      </w:r>
    </w:p>
    <w:p w:rsidR="00630223" w:rsidRDefault="004E6D99">
      <w:pPr>
        <w:pStyle w:val="Heading1"/>
      </w:pPr>
      <w:r>
        <w:t>12. Conclusion</w:t>
      </w:r>
    </w:p>
    <w:p w:rsidR="00630223" w:rsidRDefault="004E6D99">
      <w:pPr>
        <w:pStyle w:val="Heading2"/>
      </w:pPr>
      <w:r>
        <w:t>Conclusion:</w:t>
      </w:r>
    </w:p>
    <w:p w:rsidR="00630223" w:rsidRDefault="004E6D99">
      <w:r>
        <w:t>ComicCraft successfully demonstrates the creative potential of AI-driven comic generation. By</w:t>
      </w:r>
    </w:p>
    <w:p w:rsidR="00630223" w:rsidRDefault="004E6D99">
      <w:r>
        <w:t>combining the capabilities of Large Language Models (Gemini Flash and Gemini Pro) for storytelling</w:t>
      </w:r>
    </w:p>
    <w:p w:rsidR="00630223" w:rsidRDefault="004E6D99">
      <w:r>
        <w:t>and Stable Diffusion for comic-style illustration, the application enables users to transform simple</w:t>
      </w:r>
    </w:p>
    <w:p w:rsidR="00630223" w:rsidRDefault="004E6D99">
      <w:r>
        <w:t>prompts into complete, visually engaging comic narratives.</w:t>
      </w:r>
    </w:p>
    <w:p w:rsidR="00630223" w:rsidRDefault="004E6D99">
      <w:r>
        <w:t>The project provides an end-to-end experience — from personalized story outline generation, full</w:t>
      </w:r>
    </w:p>
    <w:p w:rsidR="00630223" w:rsidRDefault="004E6D99">
      <w:r>
        <w:t>narration, high-quality image creation, to exporting the final comic as a downloadable PDF — all</w:t>
      </w:r>
    </w:p>
    <w:p w:rsidR="00630223" w:rsidRDefault="004E6D99">
      <w:r>
        <w:t>within an intuitive web interface. ComicCraft simplifies comic creation for non-artists, storytellers,</w:t>
      </w:r>
    </w:p>
    <w:p w:rsidR="00630223" w:rsidRDefault="004E6D99">
      <w:r>
        <w:t>and hobbyists, offering a seamless blend of imagination and AI assistance.</w:t>
      </w:r>
    </w:p>
    <w:p w:rsidR="00630223" w:rsidRDefault="004E6D99">
      <w:r>
        <w:t>While the current version focuses on single comic generation without user account management,</w:t>
      </w:r>
    </w:p>
    <w:p w:rsidR="00630223" w:rsidRDefault="004E6D99">
      <w:r>
        <w:t>the strong modular architecture allows easy future enhancements like user profiles, comic libraries,</w:t>
      </w:r>
    </w:p>
    <w:p w:rsidR="00630223" w:rsidRDefault="004E6D99">
      <w:r>
        <w:lastRenderedPageBreak/>
        <w:t>or multi-page story arcs.</w:t>
      </w:r>
    </w:p>
    <w:p w:rsidR="00630223" w:rsidRDefault="004E6D99">
      <w:r>
        <w:t>Overall, ComicCraft showcases how AI can democratize storytelling and empower users to bring</w:t>
      </w:r>
    </w:p>
    <w:p w:rsidR="00630223" w:rsidRDefault="004E6D99">
      <w:r>
        <w:t>their creative visions to life with minimal effort.</w:t>
      </w:r>
    </w:p>
    <w:p w:rsidR="0013641D" w:rsidRDefault="0013641D" w:rsidP="0013641D">
      <w:pPr>
        <w:pStyle w:val="Title"/>
      </w:pPr>
      <w:proofErr w:type="spellStart"/>
      <w:r>
        <w:t>Github</w:t>
      </w:r>
      <w:proofErr w:type="spellEnd"/>
      <w:r>
        <w:t xml:space="preserve"> link</w:t>
      </w:r>
    </w:p>
    <w:p w:rsidR="0013641D" w:rsidRDefault="0013641D" w:rsidP="0013641D">
      <w:pPr>
        <w:tabs>
          <w:tab w:val="left" w:pos="2997"/>
        </w:tabs>
      </w:pPr>
      <w:r>
        <w:tab/>
      </w:r>
      <w:hyperlink r:id="rId16" w:history="1">
        <w:r w:rsidRPr="00C54621">
          <w:rPr>
            <w:rStyle w:val="Hyperlink"/>
          </w:rPr>
          <w:t>https://github.com/jennetmercy18-sketch/Comic-Craft.git</w:t>
        </w:r>
      </w:hyperlink>
    </w:p>
    <w:p w:rsidR="0013641D" w:rsidRDefault="0013641D" w:rsidP="0013641D">
      <w:pPr>
        <w:pStyle w:val="Title"/>
      </w:pPr>
      <w:proofErr w:type="gramStart"/>
      <w:r>
        <w:t>video</w:t>
      </w:r>
      <w:proofErr w:type="gramEnd"/>
      <w:r>
        <w:t xml:space="preserve"> link</w:t>
      </w:r>
    </w:p>
    <w:p w:rsidR="0013641D" w:rsidRDefault="0013641D" w:rsidP="0013641D">
      <w:r>
        <w:t xml:space="preserve">      </w:t>
      </w:r>
      <w:r w:rsidRPr="0013641D">
        <w:t>https://drive.google.com/file/d/1azLJzP4sha8Ih9jvIgoW2IgfA_36CvOQ/view?usp=drivesdk</w:t>
      </w:r>
    </w:p>
    <w:p w:rsidR="008957AC" w:rsidRDefault="008957AC" w:rsidP="0013641D"/>
    <w:p w:rsidR="008957AC" w:rsidRDefault="008957AC" w:rsidP="0013641D"/>
    <w:p w:rsidR="008957AC" w:rsidRPr="008957AC" w:rsidRDefault="008957AC" w:rsidP="008957AC">
      <w:pPr>
        <w:pStyle w:val="Title"/>
        <w:ind w:left="1524"/>
        <w:rPr>
          <w:b/>
          <w:sz w:val="72"/>
          <w:szCs w:val="72"/>
        </w:rPr>
      </w:pPr>
      <w:r>
        <w:t xml:space="preserve">                          </w:t>
      </w:r>
      <w:bookmarkStart w:id="1" w:name="_GoBack"/>
      <w:bookmarkEnd w:id="1"/>
      <w:r>
        <w:t>Thank you</w:t>
      </w:r>
    </w:p>
    <w:sectPr w:rsidR="008957AC" w:rsidRPr="008957A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C70324"/>
    <w:multiLevelType w:val="hybridMultilevel"/>
    <w:tmpl w:val="504CE81C"/>
    <w:lvl w:ilvl="0" w:tplc="4009000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964" w:hanging="360"/>
      </w:pPr>
    </w:lvl>
    <w:lvl w:ilvl="2" w:tplc="4009001B" w:tentative="1">
      <w:start w:val="1"/>
      <w:numFmt w:val="lowerRoman"/>
      <w:lvlText w:val="%3."/>
      <w:lvlJc w:val="right"/>
      <w:pPr>
        <w:ind w:left="3684" w:hanging="180"/>
      </w:pPr>
    </w:lvl>
    <w:lvl w:ilvl="3" w:tplc="4009000F" w:tentative="1">
      <w:start w:val="1"/>
      <w:numFmt w:val="decimal"/>
      <w:lvlText w:val="%4."/>
      <w:lvlJc w:val="left"/>
      <w:pPr>
        <w:ind w:left="4404" w:hanging="360"/>
      </w:pPr>
    </w:lvl>
    <w:lvl w:ilvl="4" w:tplc="40090019" w:tentative="1">
      <w:start w:val="1"/>
      <w:numFmt w:val="lowerLetter"/>
      <w:lvlText w:val="%5."/>
      <w:lvlJc w:val="left"/>
      <w:pPr>
        <w:ind w:left="5124" w:hanging="360"/>
      </w:pPr>
    </w:lvl>
    <w:lvl w:ilvl="5" w:tplc="4009001B" w:tentative="1">
      <w:start w:val="1"/>
      <w:numFmt w:val="lowerRoman"/>
      <w:lvlText w:val="%6."/>
      <w:lvlJc w:val="right"/>
      <w:pPr>
        <w:ind w:left="5844" w:hanging="180"/>
      </w:pPr>
    </w:lvl>
    <w:lvl w:ilvl="6" w:tplc="4009000F" w:tentative="1">
      <w:start w:val="1"/>
      <w:numFmt w:val="decimal"/>
      <w:lvlText w:val="%7."/>
      <w:lvlJc w:val="left"/>
      <w:pPr>
        <w:ind w:left="6564" w:hanging="360"/>
      </w:pPr>
    </w:lvl>
    <w:lvl w:ilvl="7" w:tplc="40090019" w:tentative="1">
      <w:start w:val="1"/>
      <w:numFmt w:val="lowerLetter"/>
      <w:lvlText w:val="%8."/>
      <w:lvlJc w:val="left"/>
      <w:pPr>
        <w:ind w:left="7284" w:hanging="360"/>
      </w:pPr>
    </w:lvl>
    <w:lvl w:ilvl="8" w:tplc="4009001B" w:tentative="1">
      <w:start w:val="1"/>
      <w:numFmt w:val="lowerRoman"/>
      <w:lvlText w:val="%9."/>
      <w:lvlJc w:val="right"/>
      <w:pPr>
        <w:ind w:left="8004" w:hanging="180"/>
      </w:pPr>
    </w:lvl>
  </w:abstractNum>
  <w:abstractNum w:abstractNumId="10">
    <w:nsid w:val="38600140"/>
    <w:multiLevelType w:val="hybridMultilevel"/>
    <w:tmpl w:val="5FC0A5D6"/>
    <w:lvl w:ilvl="0" w:tplc="4009000F">
      <w:start w:val="1"/>
      <w:numFmt w:val="decimal"/>
      <w:lvlText w:val="%1."/>
      <w:lvlJc w:val="left"/>
      <w:pPr>
        <w:ind w:left="2244" w:hanging="360"/>
      </w:pPr>
    </w:lvl>
    <w:lvl w:ilvl="1" w:tplc="40090019" w:tentative="1">
      <w:start w:val="1"/>
      <w:numFmt w:val="lowerLetter"/>
      <w:lvlText w:val="%2."/>
      <w:lvlJc w:val="left"/>
      <w:pPr>
        <w:ind w:left="2964" w:hanging="360"/>
      </w:pPr>
    </w:lvl>
    <w:lvl w:ilvl="2" w:tplc="4009001B" w:tentative="1">
      <w:start w:val="1"/>
      <w:numFmt w:val="lowerRoman"/>
      <w:lvlText w:val="%3."/>
      <w:lvlJc w:val="right"/>
      <w:pPr>
        <w:ind w:left="3684" w:hanging="180"/>
      </w:pPr>
    </w:lvl>
    <w:lvl w:ilvl="3" w:tplc="4009000F" w:tentative="1">
      <w:start w:val="1"/>
      <w:numFmt w:val="decimal"/>
      <w:lvlText w:val="%4."/>
      <w:lvlJc w:val="left"/>
      <w:pPr>
        <w:ind w:left="4404" w:hanging="360"/>
      </w:pPr>
    </w:lvl>
    <w:lvl w:ilvl="4" w:tplc="40090019" w:tentative="1">
      <w:start w:val="1"/>
      <w:numFmt w:val="lowerLetter"/>
      <w:lvlText w:val="%5."/>
      <w:lvlJc w:val="left"/>
      <w:pPr>
        <w:ind w:left="5124" w:hanging="360"/>
      </w:pPr>
    </w:lvl>
    <w:lvl w:ilvl="5" w:tplc="4009001B" w:tentative="1">
      <w:start w:val="1"/>
      <w:numFmt w:val="lowerRoman"/>
      <w:lvlText w:val="%6."/>
      <w:lvlJc w:val="right"/>
      <w:pPr>
        <w:ind w:left="5844" w:hanging="180"/>
      </w:pPr>
    </w:lvl>
    <w:lvl w:ilvl="6" w:tplc="4009000F" w:tentative="1">
      <w:start w:val="1"/>
      <w:numFmt w:val="decimal"/>
      <w:lvlText w:val="%7."/>
      <w:lvlJc w:val="left"/>
      <w:pPr>
        <w:ind w:left="6564" w:hanging="360"/>
      </w:pPr>
    </w:lvl>
    <w:lvl w:ilvl="7" w:tplc="40090019" w:tentative="1">
      <w:start w:val="1"/>
      <w:numFmt w:val="lowerLetter"/>
      <w:lvlText w:val="%8."/>
      <w:lvlJc w:val="left"/>
      <w:pPr>
        <w:ind w:left="7284" w:hanging="360"/>
      </w:pPr>
    </w:lvl>
    <w:lvl w:ilvl="8" w:tplc="4009001B" w:tentative="1">
      <w:start w:val="1"/>
      <w:numFmt w:val="lowerRoman"/>
      <w:lvlText w:val="%9."/>
      <w:lvlJc w:val="right"/>
      <w:pPr>
        <w:ind w:left="8004" w:hanging="180"/>
      </w:pPr>
    </w:lvl>
  </w:abstractNum>
  <w:abstractNum w:abstractNumId="11">
    <w:nsid w:val="4E1241EB"/>
    <w:multiLevelType w:val="hybridMultilevel"/>
    <w:tmpl w:val="1B9EFEAC"/>
    <w:lvl w:ilvl="0" w:tplc="4009000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964" w:hanging="360"/>
      </w:pPr>
    </w:lvl>
    <w:lvl w:ilvl="2" w:tplc="4009001B" w:tentative="1">
      <w:start w:val="1"/>
      <w:numFmt w:val="lowerRoman"/>
      <w:lvlText w:val="%3."/>
      <w:lvlJc w:val="right"/>
      <w:pPr>
        <w:ind w:left="3684" w:hanging="180"/>
      </w:pPr>
    </w:lvl>
    <w:lvl w:ilvl="3" w:tplc="4009000F" w:tentative="1">
      <w:start w:val="1"/>
      <w:numFmt w:val="decimal"/>
      <w:lvlText w:val="%4."/>
      <w:lvlJc w:val="left"/>
      <w:pPr>
        <w:ind w:left="4404" w:hanging="360"/>
      </w:pPr>
    </w:lvl>
    <w:lvl w:ilvl="4" w:tplc="40090019" w:tentative="1">
      <w:start w:val="1"/>
      <w:numFmt w:val="lowerLetter"/>
      <w:lvlText w:val="%5."/>
      <w:lvlJc w:val="left"/>
      <w:pPr>
        <w:ind w:left="5124" w:hanging="360"/>
      </w:pPr>
    </w:lvl>
    <w:lvl w:ilvl="5" w:tplc="4009001B" w:tentative="1">
      <w:start w:val="1"/>
      <w:numFmt w:val="lowerRoman"/>
      <w:lvlText w:val="%6."/>
      <w:lvlJc w:val="right"/>
      <w:pPr>
        <w:ind w:left="5844" w:hanging="180"/>
      </w:pPr>
    </w:lvl>
    <w:lvl w:ilvl="6" w:tplc="4009000F" w:tentative="1">
      <w:start w:val="1"/>
      <w:numFmt w:val="decimal"/>
      <w:lvlText w:val="%7."/>
      <w:lvlJc w:val="left"/>
      <w:pPr>
        <w:ind w:left="6564" w:hanging="360"/>
      </w:pPr>
    </w:lvl>
    <w:lvl w:ilvl="7" w:tplc="40090019" w:tentative="1">
      <w:start w:val="1"/>
      <w:numFmt w:val="lowerLetter"/>
      <w:lvlText w:val="%8."/>
      <w:lvlJc w:val="left"/>
      <w:pPr>
        <w:ind w:left="7284" w:hanging="360"/>
      </w:pPr>
    </w:lvl>
    <w:lvl w:ilvl="8" w:tplc="4009001B" w:tentative="1">
      <w:start w:val="1"/>
      <w:numFmt w:val="lowerRoman"/>
      <w:lvlText w:val="%9."/>
      <w:lvlJc w:val="right"/>
      <w:pPr>
        <w:ind w:left="8004" w:hanging="180"/>
      </w:pPr>
    </w:lvl>
  </w:abstractNum>
  <w:abstractNum w:abstractNumId="12">
    <w:nsid w:val="66C557D8"/>
    <w:multiLevelType w:val="hybridMultilevel"/>
    <w:tmpl w:val="A78637FA"/>
    <w:lvl w:ilvl="0" w:tplc="4009000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964" w:hanging="360"/>
      </w:pPr>
    </w:lvl>
    <w:lvl w:ilvl="2" w:tplc="4009001B" w:tentative="1">
      <w:start w:val="1"/>
      <w:numFmt w:val="lowerRoman"/>
      <w:lvlText w:val="%3."/>
      <w:lvlJc w:val="right"/>
      <w:pPr>
        <w:ind w:left="3684" w:hanging="180"/>
      </w:pPr>
    </w:lvl>
    <w:lvl w:ilvl="3" w:tplc="4009000F" w:tentative="1">
      <w:start w:val="1"/>
      <w:numFmt w:val="decimal"/>
      <w:lvlText w:val="%4."/>
      <w:lvlJc w:val="left"/>
      <w:pPr>
        <w:ind w:left="4404" w:hanging="360"/>
      </w:pPr>
    </w:lvl>
    <w:lvl w:ilvl="4" w:tplc="40090019" w:tentative="1">
      <w:start w:val="1"/>
      <w:numFmt w:val="lowerLetter"/>
      <w:lvlText w:val="%5."/>
      <w:lvlJc w:val="left"/>
      <w:pPr>
        <w:ind w:left="5124" w:hanging="360"/>
      </w:pPr>
    </w:lvl>
    <w:lvl w:ilvl="5" w:tplc="4009001B" w:tentative="1">
      <w:start w:val="1"/>
      <w:numFmt w:val="lowerRoman"/>
      <w:lvlText w:val="%6."/>
      <w:lvlJc w:val="right"/>
      <w:pPr>
        <w:ind w:left="5844" w:hanging="180"/>
      </w:pPr>
    </w:lvl>
    <w:lvl w:ilvl="6" w:tplc="4009000F" w:tentative="1">
      <w:start w:val="1"/>
      <w:numFmt w:val="decimal"/>
      <w:lvlText w:val="%7."/>
      <w:lvlJc w:val="left"/>
      <w:pPr>
        <w:ind w:left="6564" w:hanging="360"/>
      </w:pPr>
    </w:lvl>
    <w:lvl w:ilvl="7" w:tplc="40090019" w:tentative="1">
      <w:start w:val="1"/>
      <w:numFmt w:val="lowerLetter"/>
      <w:lvlText w:val="%8."/>
      <w:lvlJc w:val="left"/>
      <w:pPr>
        <w:ind w:left="7284" w:hanging="360"/>
      </w:pPr>
    </w:lvl>
    <w:lvl w:ilvl="8" w:tplc="4009001B" w:tentative="1">
      <w:start w:val="1"/>
      <w:numFmt w:val="lowerRoman"/>
      <w:lvlText w:val="%9."/>
      <w:lvlJc w:val="right"/>
      <w:pPr>
        <w:ind w:left="800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41D"/>
    <w:rsid w:val="0015074B"/>
    <w:rsid w:val="001B7BA6"/>
    <w:rsid w:val="002011D0"/>
    <w:rsid w:val="0029639D"/>
    <w:rsid w:val="00326F90"/>
    <w:rsid w:val="004E6D99"/>
    <w:rsid w:val="00630223"/>
    <w:rsid w:val="008957AC"/>
    <w:rsid w:val="008F1497"/>
    <w:rsid w:val="00AA1D8D"/>
    <w:rsid w:val="00B47730"/>
    <w:rsid w:val="00CB0664"/>
    <w:rsid w:val="00ED33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F14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4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3641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F14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4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364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8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jennetmercy18-sketch/Comic-Craft.gi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469B7C-AD6A-4CC3-B325-17C553C90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4697</Words>
  <Characters>26773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Jennet Mercy A</cp:lastModifiedBy>
  <cp:revision>2</cp:revision>
  <dcterms:created xsi:type="dcterms:W3CDTF">2026-09-28T08:38:00Z</dcterms:created>
  <dcterms:modified xsi:type="dcterms:W3CDTF">2026-09-28T08:38:00Z</dcterms:modified>
</cp:coreProperties>
</file>